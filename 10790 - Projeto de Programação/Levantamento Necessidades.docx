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BF06" w14:textId="77777777" w:rsidR="00DC6A35" w:rsidRPr="00571EB7" w:rsidRDefault="00DC6A35" w:rsidP="00DC6A35">
      <w:pPr>
        <w:pStyle w:val="Ttulo1"/>
      </w:pPr>
      <w:r w:rsidRPr="00571EB7">
        <w:t>DOCUMENTO DE RECOLHA DE REQUISITOS</w:t>
      </w:r>
    </w:p>
    <w:p w14:paraId="2B8D19BB" w14:textId="77777777" w:rsidR="00DC6A35" w:rsidRPr="00571EB7" w:rsidRDefault="00DC6A35" w:rsidP="00DC6A35">
      <w:pPr>
        <w:pStyle w:val="Ttulo2"/>
      </w:pPr>
      <w:r w:rsidRPr="00571EB7">
        <w:t>INFORMAÇÃO DO PROJECTO</w:t>
      </w:r>
    </w:p>
    <w:p w14:paraId="78D049FE" w14:textId="7EED98CA" w:rsidR="0053333E" w:rsidRPr="00571EB7" w:rsidRDefault="00DC6A35" w:rsidP="00DC6A35">
      <w:r w:rsidRPr="00571EB7">
        <w:rPr>
          <w:b/>
          <w:bCs/>
        </w:rPr>
        <w:t xml:space="preserve">Nome do </w:t>
      </w:r>
      <w:r w:rsidR="0053333E" w:rsidRPr="00571EB7">
        <w:rPr>
          <w:b/>
          <w:bCs/>
        </w:rPr>
        <w:t>Projeto</w:t>
      </w:r>
      <w:r w:rsidRPr="00571EB7">
        <w:rPr>
          <w:b/>
          <w:bCs/>
        </w:rPr>
        <w:t>:</w:t>
      </w:r>
      <w:r w:rsidRPr="00571EB7">
        <w:t xml:space="preserve"> </w:t>
      </w:r>
      <w:r w:rsidR="0053333E" w:rsidRPr="00571EB7">
        <w:t xml:space="preserve"> Sistema de Gestão de Loja Online</w:t>
      </w:r>
    </w:p>
    <w:p w14:paraId="0A1F725C" w14:textId="4DA9C1E9" w:rsidR="00DC6A35" w:rsidRPr="00571EB7" w:rsidRDefault="00DC6A35" w:rsidP="00DC6A35">
      <w:r w:rsidRPr="00571EB7">
        <w:rPr>
          <w:b/>
          <w:bCs/>
        </w:rPr>
        <w:t>Nome do Aluno/Equipa:</w:t>
      </w:r>
      <w:r w:rsidRPr="00571EB7">
        <w:t xml:space="preserve"> </w:t>
      </w:r>
      <w:r w:rsidR="0053333E" w:rsidRPr="00571EB7">
        <w:t>Carlos Manuel Santos Castro</w:t>
      </w:r>
    </w:p>
    <w:p w14:paraId="7372F98D" w14:textId="3D4C81D7" w:rsidR="00DC6A35" w:rsidRPr="00571EB7" w:rsidRDefault="00DC6A35" w:rsidP="00DC6A35">
      <w:r w:rsidRPr="00571EB7">
        <w:rPr>
          <w:b/>
          <w:bCs/>
        </w:rPr>
        <w:t>Data:</w:t>
      </w:r>
      <w:r w:rsidRPr="00571EB7">
        <w:t xml:space="preserve"> </w:t>
      </w:r>
      <w:r w:rsidR="0053333E" w:rsidRPr="00571EB7">
        <w:t>05/01/2026</w:t>
      </w:r>
    </w:p>
    <w:p w14:paraId="1CDC9707" w14:textId="087853AA" w:rsidR="00DC6A35" w:rsidRPr="00571EB7" w:rsidRDefault="00DC6A35" w:rsidP="00DC6A35">
      <w:r w:rsidRPr="00571EB7">
        <w:rPr>
          <w:b/>
          <w:bCs/>
        </w:rPr>
        <w:t>Versão do Documento:</w:t>
      </w:r>
      <w:r w:rsidRPr="00571EB7">
        <w:t xml:space="preserve"> 1.</w:t>
      </w:r>
      <w:r w:rsidR="0053333E" w:rsidRPr="00571EB7">
        <w:t>1</w:t>
      </w:r>
    </w:p>
    <w:p w14:paraId="559AA44F" w14:textId="54B9B3CB" w:rsidR="00DC6A35" w:rsidRPr="00571EB7" w:rsidRDefault="00DC6A35" w:rsidP="00DC6A35">
      <w:r w:rsidRPr="00571EB7">
        <w:rPr>
          <w:b/>
          <w:bCs/>
        </w:rPr>
        <w:t>Orientador:</w:t>
      </w:r>
      <w:r w:rsidRPr="00571EB7">
        <w:t xml:space="preserve"> José Gonçalves</w:t>
      </w:r>
    </w:p>
    <w:p w14:paraId="289E5074" w14:textId="70AF058C" w:rsidR="00DC6A35" w:rsidRPr="00571EB7" w:rsidRDefault="00DC6A35" w:rsidP="00DC6A35"/>
    <w:p w14:paraId="5C813F3E" w14:textId="77777777" w:rsidR="00DC6A35" w:rsidRPr="00571EB7" w:rsidRDefault="00DC6A35" w:rsidP="00DC6A35">
      <w:pPr>
        <w:pStyle w:val="Ttulo2"/>
      </w:pPr>
      <w:r w:rsidRPr="00571EB7">
        <w:t>1. SUMÁRIO EXECUTIVO</w:t>
      </w:r>
    </w:p>
    <w:p w14:paraId="656403D7" w14:textId="3FEE3CBC" w:rsidR="00DC6A35" w:rsidRPr="00571EB7" w:rsidRDefault="00DC6A35" w:rsidP="00DC6A35">
      <w:pPr>
        <w:pStyle w:val="Ttulo3"/>
      </w:pPr>
      <w:r w:rsidRPr="00571EB7">
        <w:t xml:space="preserve">1.1 </w:t>
      </w:r>
      <w:r w:rsidR="0053333E" w:rsidRPr="00571EB7">
        <w:t>Objetivo</w:t>
      </w:r>
      <w:r w:rsidRPr="00571EB7">
        <w:t xml:space="preserve"> do </w:t>
      </w:r>
      <w:r w:rsidR="0053333E" w:rsidRPr="00571EB7">
        <w:t>Projeto</w:t>
      </w:r>
    </w:p>
    <w:p w14:paraId="79C1EC78" w14:textId="77777777" w:rsidR="00520BAB" w:rsidRPr="00571EB7" w:rsidRDefault="00520BAB" w:rsidP="00DC6A35">
      <w:pPr>
        <w:pStyle w:val="Ttulo3"/>
        <w:rPr>
          <w:rFonts w:asciiTheme="minorHAnsi" w:eastAsiaTheme="minorEastAsia" w:hAnsiTheme="minorHAnsi" w:cstheme="minorBidi"/>
          <w:b w:val="0"/>
          <w:bCs w:val="0"/>
          <w:i/>
          <w:iCs/>
          <w:color w:val="auto"/>
        </w:rPr>
      </w:pPr>
      <w:r w:rsidRPr="00571EB7">
        <w:rPr>
          <w:rFonts w:asciiTheme="minorHAnsi" w:eastAsiaTheme="minorEastAsia" w:hAnsiTheme="minorHAnsi" w:cstheme="minorBidi"/>
          <w:b w:val="0"/>
          <w:bCs w:val="0"/>
          <w:i/>
          <w:iCs/>
          <w:color w:val="auto"/>
        </w:rPr>
        <w:t>O sistema tem como propósito permitir a venda online de produtos através de uma plataforma simples de e-commerce. Disponibiliza um catálogo organizado, um carrinho de compras e um processo de encomenda completo para os clientes. Para os administradores, permite a gestão de produtos, stock e encomendas, bem como a consulta de estatísticas de vendas.</w:t>
      </w:r>
    </w:p>
    <w:p w14:paraId="5272D193" w14:textId="77777777" w:rsidR="007C72A6" w:rsidRPr="00571EB7" w:rsidRDefault="007C72A6" w:rsidP="007C72A6"/>
    <w:p w14:paraId="474345AC" w14:textId="07E0F84F" w:rsidR="0062464C" w:rsidRDefault="00DC6A35" w:rsidP="00A04AF0">
      <w:pPr>
        <w:pStyle w:val="Ttulo3"/>
      </w:pPr>
      <w:r w:rsidRPr="00571EB7">
        <w:t xml:space="preserve">1.2 Âmbito do </w:t>
      </w:r>
      <w:r w:rsidR="00520BAB" w:rsidRPr="00571EB7">
        <w:t>Projeto</w:t>
      </w:r>
    </w:p>
    <w:p w14:paraId="671A5FAC" w14:textId="77777777" w:rsidR="00A04AF0" w:rsidRPr="00A04AF0" w:rsidRDefault="00A04AF0" w:rsidP="00A04AF0"/>
    <w:p w14:paraId="408D3248" w14:textId="042CD710" w:rsidR="00DC6A35" w:rsidRPr="00571EB7" w:rsidRDefault="00DC6A35" w:rsidP="00DC6A35">
      <w:pPr>
        <w:rPr>
          <w:b/>
          <w:bCs/>
        </w:rPr>
      </w:pPr>
      <w:r w:rsidRPr="00571EB7">
        <w:rPr>
          <w:b/>
          <w:bCs/>
        </w:rPr>
        <w:t>Dentro do âmbito:</w:t>
      </w:r>
    </w:p>
    <w:p w14:paraId="0BE6701D" w14:textId="77777777" w:rsidR="00520BAB" w:rsidRPr="00571EB7" w:rsidRDefault="00520BAB" w:rsidP="00520BAB">
      <w:pPr>
        <w:pStyle w:val="PargrafodaLista"/>
        <w:numPr>
          <w:ilvl w:val="0"/>
          <w:numId w:val="10"/>
        </w:numPr>
      </w:pPr>
      <w:r w:rsidRPr="00571EB7">
        <w:t>Cat</w:t>
      </w:r>
      <w:r w:rsidRPr="00571EB7">
        <w:t>á</w:t>
      </w:r>
      <w:r w:rsidRPr="00571EB7">
        <w:t>logo de produtos com categorias, pesquisa e filtragem</w:t>
      </w:r>
      <w:r w:rsidRPr="00571EB7">
        <w:t>.</w:t>
      </w:r>
    </w:p>
    <w:p w14:paraId="47253B3D" w14:textId="77777777" w:rsidR="00520BAB" w:rsidRPr="00571EB7" w:rsidRDefault="00520BAB" w:rsidP="00520BAB">
      <w:pPr>
        <w:pStyle w:val="PargrafodaLista"/>
        <w:numPr>
          <w:ilvl w:val="0"/>
          <w:numId w:val="10"/>
        </w:numPr>
      </w:pPr>
      <w:r w:rsidRPr="00571EB7">
        <w:t>Carrinho de compras e processo de finalização de encomendas.</w:t>
      </w:r>
    </w:p>
    <w:p w14:paraId="44660542" w14:textId="3A49D2D8" w:rsidR="00520BAB" w:rsidRPr="00571EB7" w:rsidRDefault="00520BAB" w:rsidP="00520BAB">
      <w:pPr>
        <w:pStyle w:val="PargrafodaLista"/>
        <w:numPr>
          <w:ilvl w:val="0"/>
          <w:numId w:val="10"/>
        </w:numPr>
      </w:pPr>
      <w:r w:rsidRPr="00571EB7">
        <w:t>Gestão de encomendas e estados (pendente, enviado, entregue).</w:t>
      </w:r>
    </w:p>
    <w:p w14:paraId="6F80D1F0" w14:textId="25894A97" w:rsidR="00520BAB" w:rsidRPr="00571EB7" w:rsidRDefault="00520BAB" w:rsidP="00520BAB">
      <w:pPr>
        <w:pStyle w:val="PargrafodaLista"/>
        <w:numPr>
          <w:ilvl w:val="0"/>
          <w:numId w:val="10"/>
        </w:numPr>
      </w:pPr>
      <w:r w:rsidRPr="00571EB7">
        <w:t>Painel administrativo com gestão de produtos, stock e relatórios de vendas.</w:t>
      </w:r>
    </w:p>
    <w:p w14:paraId="5509BBA6" w14:textId="5F6880E2" w:rsidR="00DC6A35" w:rsidRPr="00571EB7" w:rsidRDefault="00DC6A35" w:rsidP="00DC6A35">
      <w:pPr>
        <w:rPr>
          <w:b/>
          <w:bCs/>
        </w:rPr>
      </w:pPr>
      <w:r w:rsidRPr="00571EB7">
        <w:rPr>
          <w:b/>
          <w:bCs/>
        </w:rPr>
        <w:t>Fora do âmbito:</w:t>
      </w:r>
    </w:p>
    <w:p w14:paraId="015610E8" w14:textId="37C310FA" w:rsidR="00520BAB" w:rsidRPr="00571EB7" w:rsidRDefault="00520BAB" w:rsidP="00520BAB">
      <w:pPr>
        <w:pStyle w:val="PargrafodaLista"/>
        <w:numPr>
          <w:ilvl w:val="0"/>
          <w:numId w:val="10"/>
        </w:numPr>
      </w:pPr>
      <w:r w:rsidRPr="00571EB7">
        <w:t>Integração com sistemas de pagamento reais.</w:t>
      </w:r>
    </w:p>
    <w:p w14:paraId="5DD355EB" w14:textId="59E01052" w:rsidR="00520BAB" w:rsidRPr="00571EB7" w:rsidRDefault="00520BAB" w:rsidP="00520BAB">
      <w:pPr>
        <w:pStyle w:val="PargrafodaLista"/>
        <w:numPr>
          <w:ilvl w:val="0"/>
          <w:numId w:val="10"/>
        </w:numPr>
      </w:pPr>
      <w:r w:rsidRPr="00571EB7">
        <w:t>Integração com transportadoras ou sistemas de envio externos.</w:t>
      </w:r>
    </w:p>
    <w:p w14:paraId="0D723FC5" w14:textId="21C2C0D8" w:rsidR="00DC6A35" w:rsidRPr="00571EB7" w:rsidRDefault="00520BAB" w:rsidP="00DC6A35">
      <w:pPr>
        <w:pStyle w:val="PargrafodaLista"/>
        <w:numPr>
          <w:ilvl w:val="0"/>
          <w:numId w:val="10"/>
        </w:numPr>
      </w:pPr>
      <w:r w:rsidRPr="00571EB7">
        <w:t>Funcionalidades de marketing (cupões, promoções, campanhas).</w:t>
      </w:r>
    </w:p>
    <w:p w14:paraId="39B2A98E" w14:textId="77777777" w:rsidR="00520BAB" w:rsidRPr="00571EB7" w:rsidRDefault="00520BAB" w:rsidP="00DC6A35">
      <w:pPr>
        <w:pStyle w:val="Ttulo2"/>
      </w:pPr>
    </w:p>
    <w:p w14:paraId="73052CC0" w14:textId="6A4208C6" w:rsidR="00DC6A35" w:rsidRPr="00571EB7" w:rsidRDefault="00DC6A35" w:rsidP="00DC6A35">
      <w:pPr>
        <w:pStyle w:val="Ttulo2"/>
      </w:pPr>
      <w:r w:rsidRPr="00571EB7">
        <w:t>2. DESCRIÇÃO DO PROBLEMA/OPORTUNIDADE</w:t>
      </w:r>
    </w:p>
    <w:p w14:paraId="2892A6D4" w14:textId="4C39339C" w:rsidR="00DC6A35" w:rsidRPr="00571EB7" w:rsidRDefault="00DC6A35" w:rsidP="00DC6A35">
      <w:pPr>
        <w:pStyle w:val="Ttulo3"/>
      </w:pPr>
      <w:r w:rsidRPr="00571EB7">
        <w:t xml:space="preserve">2.1 Situação </w:t>
      </w:r>
      <w:r w:rsidR="0062464C" w:rsidRPr="00571EB7">
        <w:t>Atual</w:t>
      </w:r>
    </w:p>
    <w:p w14:paraId="1D16EE35" w14:textId="57E8BC09" w:rsidR="00DC6A35" w:rsidRPr="00571EB7" w:rsidRDefault="0062464C" w:rsidP="00DC6A35">
      <w:r w:rsidRPr="00571EB7">
        <w:rPr>
          <w:i/>
          <w:iCs/>
        </w:rPr>
        <w:t>Não aplicável</w:t>
      </w:r>
    </w:p>
    <w:p w14:paraId="13BD1CE8" w14:textId="77777777" w:rsidR="00DC6A35" w:rsidRPr="00571EB7" w:rsidRDefault="00DC6A35" w:rsidP="00DC6A35">
      <w:pPr>
        <w:pStyle w:val="Ttulo3"/>
      </w:pPr>
      <w:r w:rsidRPr="00571EB7">
        <w:t>2.2 Solução Proposta</w:t>
      </w:r>
    </w:p>
    <w:p w14:paraId="4ED59A67" w14:textId="16DBC353" w:rsidR="0062464C" w:rsidRPr="00571EB7" w:rsidRDefault="0062464C" w:rsidP="00DC6A35">
      <w:pPr>
        <w:rPr>
          <w:i/>
          <w:iCs/>
        </w:rPr>
      </w:pPr>
      <w:r w:rsidRPr="0062464C">
        <w:rPr>
          <w:i/>
          <w:iCs/>
        </w:rPr>
        <w:t>O sistema permite vender produtos online de forma simples e organizada. Automatiza a gestão de produtos, stock e encomendas, facilitando o processo de compra para os clientes e o controlo das vendas para o administrador.</w:t>
      </w:r>
    </w:p>
    <w:p w14:paraId="2186EF23" w14:textId="77777777" w:rsidR="00DC6A35" w:rsidRPr="00571EB7" w:rsidRDefault="00DC6A35" w:rsidP="00DC6A35">
      <w:pPr>
        <w:pStyle w:val="Ttulo2"/>
      </w:pPr>
      <w:r w:rsidRPr="00571EB7">
        <w:t>3. STAKEHOLDERS E UTILIZADORES</w:t>
      </w:r>
    </w:p>
    <w:p w14:paraId="5CBE9C69" w14:textId="156F7D1E" w:rsidR="00DC6A35" w:rsidRPr="00571EB7" w:rsidRDefault="00DC6A35" w:rsidP="007C72A6">
      <w:pPr>
        <w:pStyle w:val="Ttulo3"/>
      </w:pPr>
      <w:r w:rsidRPr="00571EB7">
        <w:t>3.1 Identificação de Stakeholders</w:t>
      </w:r>
    </w:p>
    <w:tbl>
      <w:tblPr>
        <w:tblW w:w="61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2484"/>
        <w:gridCol w:w="92"/>
        <w:gridCol w:w="107"/>
      </w:tblGrid>
      <w:tr w:rsidR="007C72A6" w:rsidRPr="00571EB7" w14:paraId="726BD7B6" w14:textId="77777777" w:rsidTr="00A04AF0">
        <w:trPr>
          <w:trHeight w:val="307"/>
          <w:tblHeader/>
          <w:tblCellSpacing w:w="15" w:type="dxa"/>
        </w:trPr>
        <w:tc>
          <w:tcPr>
            <w:tcW w:w="3467" w:type="dxa"/>
            <w:vAlign w:val="center"/>
            <w:hideMark/>
          </w:tcPr>
          <w:p w14:paraId="178358FD" w14:textId="33935593" w:rsidR="00DC6A35" w:rsidRPr="00571EB7" w:rsidRDefault="007C72A6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Carlos Castro</w:t>
            </w:r>
            <w:r w:rsidR="00DC6A35" w:rsidRPr="00571EB7">
              <w:rPr>
                <w:b/>
                <w:bCs/>
              </w:rPr>
              <w:t>/</w:t>
            </w:r>
            <w:r w:rsidRPr="00571EB7">
              <w:rPr>
                <w:b/>
                <w:bCs/>
              </w:rPr>
              <w:t>Chefe de Projeto</w:t>
            </w:r>
          </w:p>
        </w:tc>
        <w:tc>
          <w:tcPr>
            <w:tcW w:w="2454" w:type="dxa"/>
            <w:vAlign w:val="center"/>
            <w:hideMark/>
          </w:tcPr>
          <w:p w14:paraId="24F9AA85" w14:textId="2DC8EB14" w:rsidR="00DC6A35" w:rsidRPr="00571EB7" w:rsidRDefault="007C72A6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/Desenvolvedor/</w:t>
            </w:r>
          </w:p>
        </w:tc>
        <w:tc>
          <w:tcPr>
            <w:tcW w:w="0" w:type="auto"/>
            <w:vAlign w:val="center"/>
            <w:hideMark/>
          </w:tcPr>
          <w:p w14:paraId="190F642B" w14:textId="4D7778F5" w:rsidR="00DC6A35" w:rsidRPr="00571EB7" w:rsidRDefault="00DC6A35" w:rsidP="00DC6A3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8293C5" w14:textId="3135CEF1" w:rsidR="00DC6A35" w:rsidRPr="00571EB7" w:rsidRDefault="00DC6A35" w:rsidP="00DC6A35">
            <w:pPr>
              <w:rPr>
                <w:b/>
                <w:bCs/>
              </w:rPr>
            </w:pPr>
          </w:p>
        </w:tc>
      </w:tr>
      <w:tr w:rsidR="007C72A6" w:rsidRPr="00571EB7" w14:paraId="51853975" w14:textId="77777777" w:rsidTr="00A04AF0">
        <w:trPr>
          <w:trHeight w:val="307"/>
          <w:tblHeader/>
          <w:tblCellSpacing w:w="15" w:type="dxa"/>
        </w:trPr>
        <w:tc>
          <w:tcPr>
            <w:tcW w:w="3467" w:type="dxa"/>
            <w:vAlign w:val="center"/>
            <w:hideMark/>
          </w:tcPr>
          <w:p w14:paraId="74233C59" w14:textId="28FDA05E" w:rsidR="007C72A6" w:rsidRPr="00571EB7" w:rsidRDefault="007C72A6" w:rsidP="0047336C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José Gonçalves</w:t>
            </w:r>
            <w:r w:rsidRPr="00571EB7">
              <w:rPr>
                <w:b/>
                <w:bCs/>
              </w:rPr>
              <w:t>/</w:t>
            </w:r>
            <w:r w:rsidRPr="00571EB7">
              <w:rPr>
                <w:b/>
                <w:bCs/>
              </w:rPr>
              <w:t>Stakeholder</w:t>
            </w:r>
          </w:p>
        </w:tc>
        <w:tc>
          <w:tcPr>
            <w:tcW w:w="2454" w:type="dxa"/>
            <w:vAlign w:val="center"/>
            <w:hideMark/>
          </w:tcPr>
          <w:p w14:paraId="06CF0CE2" w14:textId="77FA563A" w:rsidR="007C72A6" w:rsidRPr="00571EB7" w:rsidRDefault="007C72A6" w:rsidP="0047336C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/Orientador</w:t>
            </w:r>
            <w:r w:rsidRPr="00571EB7">
              <w:rPr>
                <w:b/>
                <w:b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2DF8F7" w14:textId="77777777" w:rsidR="007C72A6" w:rsidRPr="00571EB7" w:rsidRDefault="007C72A6" w:rsidP="0047336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B504C9" w14:textId="77777777" w:rsidR="007C72A6" w:rsidRPr="00571EB7" w:rsidRDefault="007C72A6" w:rsidP="0047336C">
            <w:pPr>
              <w:rPr>
                <w:b/>
                <w:bCs/>
              </w:rPr>
            </w:pPr>
          </w:p>
        </w:tc>
      </w:tr>
      <w:tr w:rsidR="007C72A6" w:rsidRPr="00571EB7" w14:paraId="4BF7BD7B" w14:textId="77777777" w:rsidTr="00A04AF0">
        <w:trPr>
          <w:tblCellSpacing w:w="15" w:type="dxa"/>
        </w:trPr>
        <w:tc>
          <w:tcPr>
            <w:tcW w:w="3467" w:type="dxa"/>
            <w:vAlign w:val="center"/>
            <w:hideMark/>
          </w:tcPr>
          <w:p w14:paraId="6EE25728" w14:textId="77777777" w:rsidR="00DC6A35" w:rsidRPr="00571EB7" w:rsidRDefault="00DC6A35" w:rsidP="00DC6A35"/>
        </w:tc>
        <w:tc>
          <w:tcPr>
            <w:tcW w:w="2454" w:type="dxa"/>
            <w:vAlign w:val="center"/>
            <w:hideMark/>
          </w:tcPr>
          <w:p w14:paraId="7C368ABF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5375ACE8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6477334B" w14:textId="77777777" w:rsidR="00DC6A35" w:rsidRPr="00571EB7" w:rsidRDefault="00DC6A35" w:rsidP="00DC6A35"/>
        </w:tc>
      </w:tr>
    </w:tbl>
    <w:p w14:paraId="7A2CED79" w14:textId="77777777" w:rsidR="00DC6A35" w:rsidRPr="00571EB7" w:rsidRDefault="00DC6A35" w:rsidP="00DC6A35">
      <w:pPr>
        <w:pStyle w:val="Ttulo3"/>
      </w:pPr>
      <w:r w:rsidRPr="00571EB7">
        <w:t>3.2 Perfis de Utilizadores</w:t>
      </w:r>
    </w:p>
    <w:p w14:paraId="7F8DC6FC" w14:textId="77777777" w:rsidR="00DC6A35" w:rsidRPr="00571EB7" w:rsidRDefault="00DC6A35" w:rsidP="00DC6A35">
      <w:r w:rsidRPr="00571EB7">
        <w:rPr>
          <w:b/>
          <w:bCs/>
        </w:rPr>
        <w:t>Utilizador Tipo 1:</w:t>
      </w:r>
    </w:p>
    <w:p w14:paraId="7D17B844" w14:textId="71973A73" w:rsidR="00DC6A35" w:rsidRPr="00571EB7" w:rsidRDefault="0053333E" w:rsidP="00DC6A35">
      <w:pPr>
        <w:numPr>
          <w:ilvl w:val="0"/>
          <w:numId w:val="12"/>
        </w:numPr>
      </w:pPr>
      <w:r w:rsidRPr="00571EB7">
        <w:rPr>
          <w:b/>
          <w:bCs/>
        </w:rPr>
        <w:t xml:space="preserve"> </w:t>
      </w:r>
      <w:r w:rsidR="00DC6A35" w:rsidRPr="00571EB7">
        <w:rPr>
          <w:b/>
          <w:bCs/>
        </w:rPr>
        <w:t>Nome/Papel:</w:t>
      </w:r>
      <w:r w:rsidR="007C72A6" w:rsidRPr="00571EB7">
        <w:t xml:space="preserve"> </w:t>
      </w:r>
      <w:r w:rsidR="007C72A6" w:rsidRPr="00571EB7">
        <w:t>Cliente</w:t>
      </w:r>
    </w:p>
    <w:p w14:paraId="1204F953" w14:textId="1CDD08CD" w:rsidR="00DC6A35" w:rsidRPr="00571EB7" w:rsidRDefault="00DC6A35" w:rsidP="00DC6A35">
      <w:pPr>
        <w:numPr>
          <w:ilvl w:val="0"/>
          <w:numId w:val="12"/>
        </w:numPr>
      </w:pPr>
      <w:r w:rsidRPr="00571EB7">
        <w:rPr>
          <w:b/>
          <w:bCs/>
        </w:rPr>
        <w:t>Responsabilidades:</w:t>
      </w:r>
      <w:r w:rsidR="007C72A6" w:rsidRPr="00571EB7">
        <w:t xml:space="preserve"> </w:t>
      </w:r>
      <w:r w:rsidR="007C72A6" w:rsidRPr="00571EB7">
        <w:t>Navegar no catálogo, adicionar produtos ao carrinho e efetuar encomendas.</w:t>
      </w:r>
    </w:p>
    <w:p w14:paraId="63DD98ED" w14:textId="00DF0407" w:rsidR="00DC6A35" w:rsidRPr="00571EB7" w:rsidRDefault="00DC6A35" w:rsidP="00DC6A35">
      <w:pPr>
        <w:numPr>
          <w:ilvl w:val="0"/>
          <w:numId w:val="12"/>
        </w:numPr>
      </w:pPr>
      <w:r w:rsidRPr="00571EB7">
        <w:rPr>
          <w:b/>
          <w:bCs/>
        </w:rPr>
        <w:t>Necessidades:</w:t>
      </w:r>
      <w:r w:rsidR="007C72A6" w:rsidRPr="00571EB7">
        <w:t xml:space="preserve"> </w:t>
      </w:r>
      <w:r w:rsidR="007C72A6" w:rsidRPr="00571EB7">
        <w:t>Interface simples, pesquisa de produtos e processo de compra claro.</w:t>
      </w:r>
    </w:p>
    <w:p w14:paraId="4740A9A5" w14:textId="14B5F3C5" w:rsidR="00DC6A35" w:rsidRPr="00571EB7" w:rsidRDefault="00DC6A35" w:rsidP="00DC6A35">
      <w:pPr>
        <w:numPr>
          <w:ilvl w:val="0"/>
          <w:numId w:val="12"/>
        </w:numPr>
      </w:pPr>
      <w:r w:rsidRPr="00571EB7">
        <w:rPr>
          <w:b/>
          <w:bCs/>
        </w:rPr>
        <w:t>Nível técnico:</w:t>
      </w:r>
      <w:r w:rsidRPr="00571EB7">
        <w:t xml:space="preserve"> </w:t>
      </w:r>
      <w:r w:rsidR="007C72A6" w:rsidRPr="00571EB7">
        <w:t>B</w:t>
      </w:r>
      <w:r w:rsidR="007C72A6" w:rsidRPr="00571EB7">
        <w:t>a</w:t>
      </w:r>
      <w:r w:rsidR="007C72A6" w:rsidRPr="00571EB7">
        <w:t>sico</w:t>
      </w:r>
      <w:r w:rsidR="007C72A6" w:rsidRPr="00571EB7">
        <w:t>.</w:t>
      </w:r>
    </w:p>
    <w:p w14:paraId="16B8E7D9" w14:textId="77777777" w:rsidR="00DC6A35" w:rsidRPr="00571EB7" w:rsidRDefault="00DC6A35" w:rsidP="00DC6A35">
      <w:r w:rsidRPr="00571EB7">
        <w:rPr>
          <w:b/>
          <w:bCs/>
        </w:rPr>
        <w:t>Utilizador Tipo 2:</w:t>
      </w:r>
    </w:p>
    <w:p w14:paraId="4EA33F8E" w14:textId="05A06096" w:rsidR="00DC6A35" w:rsidRPr="00571EB7" w:rsidRDefault="00DC6A35" w:rsidP="00DC6A35">
      <w:pPr>
        <w:numPr>
          <w:ilvl w:val="0"/>
          <w:numId w:val="13"/>
        </w:numPr>
      </w:pPr>
      <w:r w:rsidRPr="00571EB7">
        <w:rPr>
          <w:b/>
          <w:bCs/>
        </w:rPr>
        <w:t>Nome/Papel:</w:t>
      </w:r>
      <w:r w:rsidR="007C72A6" w:rsidRPr="00571EB7">
        <w:rPr>
          <w:b/>
          <w:bCs/>
        </w:rPr>
        <w:t xml:space="preserve"> </w:t>
      </w:r>
      <w:r w:rsidR="007C72A6" w:rsidRPr="00571EB7">
        <w:t>Administrador</w:t>
      </w:r>
      <w:r w:rsidR="007C72A6" w:rsidRPr="00571EB7">
        <w:t>.</w:t>
      </w:r>
    </w:p>
    <w:p w14:paraId="67CA0E9D" w14:textId="7727B2FE" w:rsidR="00DC6A35" w:rsidRPr="00571EB7" w:rsidRDefault="00DC6A35" w:rsidP="00DC6A35">
      <w:pPr>
        <w:numPr>
          <w:ilvl w:val="0"/>
          <w:numId w:val="13"/>
        </w:numPr>
      </w:pPr>
      <w:r w:rsidRPr="00571EB7">
        <w:rPr>
          <w:b/>
          <w:bCs/>
        </w:rPr>
        <w:t>Responsabilidades:</w:t>
      </w:r>
      <w:r w:rsidR="007C72A6" w:rsidRPr="00571EB7">
        <w:t xml:space="preserve"> </w:t>
      </w:r>
      <w:r w:rsidR="007C72A6" w:rsidRPr="00571EB7">
        <w:t>Gerir produtos, categorias, stock e encomendas.</w:t>
      </w:r>
    </w:p>
    <w:p w14:paraId="4D9F89AE" w14:textId="10BE3241" w:rsidR="00DC6A35" w:rsidRPr="00571EB7" w:rsidRDefault="00DC6A35" w:rsidP="00DC6A35">
      <w:pPr>
        <w:numPr>
          <w:ilvl w:val="0"/>
          <w:numId w:val="13"/>
        </w:numPr>
      </w:pPr>
      <w:r w:rsidRPr="00571EB7">
        <w:rPr>
          <w:b/>
          <w:bCs/>
        </w:rPr>
        <w:t>Necessidades:</w:t>
      </w:r>
      <w:r w:rsidR="007C72A6" w:rsidRPr="00571EB7">
        <w:t xml:space="preserve"> </w:t>
      </w:r>
      <w:r w:rsidR="007C72A6" w:rsidRPr="00571EB7">
        <w:t>Ferramentas de gestão, controlo de stock e acesso a relatórios de vendas.</w:t>
      </w:r>
    </w:p>
    <w:p w14:paraId="32F6154E" w14:textId="69770A87" w:rsidR="00DC6A35" w:rsidRPr="00571EB7" w:rsidRDefault="00DC6A35" w:rsidP="00DC6A35">
      <w:pPr>
        <w:numPr>
          <w:ilvl w:val="0"/>
          <w:numId w:val="13"/>
        </w:numPr>
      </w:pPr>
      <w:r w:rsidRPr="00571EB7">
        <w:rPr>
          <w:b/>
          <w:bCs/>
        </w:rPr>
        <w:t>Nível técnico:</w:t>
      </w:r>
      <w:r w:rsidRPr="00571EB7">
        <w:t xml:space="preserve"> Intermediário</w:t>
      </w:r>
    </w:p>
    <w:p w14:paraId="740BA530" w14:textId="7DAE67A1" w:rsidR="00DC6A35" w:rsidRPr="00571EB7" w:rsidRDefault="00DC6A35" w:rsidP="00571EB7">
      <w:pPr>
        <w:pStyle w:val="Ttulo2"/>
      </w:pPr>
      <w:r w:rsidRPr="00571EB7">
        <w:lastRenderedPageBreak/>
        <w:t>4. REQUISITOS FUNCIONAIS</w:t>
      </w:r>
    </w:p>
    <w:tbl>
      <w:tblPr>
        <w:tblW w:w="7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93"/>
        <w:gridCol w:w="3037"/>
        <w:gridCol w:w="1159"/>
        <w:gridCol w:w="1460"/>
      </w:tblGrid>
      <w:tr w:rsidR="00DC6A35" w:rsidRPr="00571EB7" w14:paraId="3F2718D3" w14:textId="77777777" w:rsidTr="00571EB7">
        <w:trPr>
          <w:trHeight w:val="5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D1BE5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ID</w:t>
            </w:r>
          </w:p>
        </w:tc>
        <w:tc>
          <w:tcPr>
            <w:tcW w:w="1263" w:type="dxa"/>
            <w:vAlign w:val="center"/>
            <w:hideMark/>
          </w:tcPr>
          <w:p w14:paraId="40B40AF7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Requisito</w:t>
            </w:r>
          </w:p>
        </w:tc>
        <w:tc>
          <w:tcPr>
            <w:tcW w:w="3007" w:type="dxa"/>
            <w:vAlign w:val="center"/>
            <w:hideMark/>
          </w:tcPr>
          <w:p w14:paraId="5615796D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14:paraId="10E02052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0144957A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Fonte</w:t>
            </w:r>
          </w:p>
        </w:tc>
      </w:tr>
      <w:tr w:rsidR="00DC6A35" w:rsidRPr="00571EB7" w14:paraId="1EDB8771" w14:textId="77777777" w:rsidTr="00571EB7">
        <w:trPr>
          <w:trHeight w:val="1121"/>
          <w:tblCellSpacing w:w="15" w:type="dxa"/>
        </w:trPr>
        <w:tc>
          <w:tcPr>
            <w:tcW w:w="0" w:type="auto"/>
            <w:vAlign w:val="center"/>
            <w:hideMark/>
          </w:tcPr>
          <w:p w14:paraId="59F036A3" w14:textId="77777777" w:rsidR="00DC6A35" w:rsidRPr="00571EB7" w:rsidRDefault="00DC6A35" w:rsidP="00DC6A35">
            <w:r w:rsidRPr="00571EB7">
              <w:t>RF-001</w:t>
            </w:r>
          </w:p>
        </w:tc>
        <w:tc>
          <w:tcPr>
            <w:tcW w:w="1263" w:type="dxa"/>
            <w:vAlign w:val="center"/>
            <w:hideMark/>
          </w:tcPr>
          <w:p w14:paraId="6F6CE44D" w14:textId="7632D9B6" w:rsidR="00DC6A35" w:rsidRPr="00571EB7" w:rsidRDefault="00571EB7" w:rsidP="00DC6A35">
            <w:r w:rsidRPr="00571EB7">
              <w:t>Carrinho de compras</w:t>
            </w:r>
          </w:p>
        </w:tc>
        <w:tc>
          <w:tcPr>
            <w:tcW w:w="3007" w:type="dxa"/>
            <w:vAlign w:val="center"/>
            <w:hideMark/>
          </w:tcPr>
          <w:p w14:paraId="3F7F5D0D" w14:textId="3A117C31" w:rsidR="00DC6A35" w:rsidRPr="00571EB7" w:rsidRDefault="00571EB7" w:rsidP="00DC6A35">
            <w:r w:rsidRPr="00571EB7">
              <w:t>Permitir adicionar, remover e alterar quantidade de produtos</w:t>
            </w:r>
          </w:p>
        </w:tc>
        <w:tc>
          <w:tcPr>
            <w:tcW w:w="0" w:type="auto"/>
            <w:vAlign w:val="center"/>
            <w:hideMark/>
          </w:tcPr>
          <w:p w14:paraId="142197F6" w14:textId="20BFC4A0" w:rsidR="00DC6A35" w:rsidRPr="00571EB7" w:rsidRDefault="00DC6A35" w:rsidP="00DC6A35">
            <w:r w:rsidRPr="00571EB7">
              <w:t>Alta</w:t>
            </w:r>
          </w:p>
        </w:tc>
        <w:tc>
          <w:tcPr>
            <w:tcW w:w="0" w:type="auto"/>
            <w:vAlign w:val="center"/>
            <w:hideMark/>
          </w:tcPr>
          <w:p w14:paraId="67CF82D8" w14:textId="7F6BF534" w:rsidR="00DC6A35" w:rsidRPr="00571EB7" w:rsidRDefault="00571EB7" w:rsidP="00DC6A35">
            <w:r w:rsidRPr="00571EB7">
              <w:t>Cliente</w:t>
            </w:r>
          </w:p>
        </w:tc>
      </w:tr>
      <w:tr w:rsidR="00DC6A35" w:rsidRPr="00571EB7" w14:paraId="680AED63" w14:textId="77777777" w:rsidTr="00571EB7">
        <w:trPr>
          <w:trHeight w:val="1291"/>
          <w:tblCellSpacing w:w="15" w:type="dxa"/>
        </w:trPr>
        <w:tc>
          <w:tcPr>
            <w:tcW w:w="0" w:type="auto"/>
            <w:vAlign w:val="center"/>
            <w:hideMark/>
          </w:tcPr>
          <w:p w14:paraId="66E7ADE6" w14:textId="77777777" w:rsidR="00DC6A35" w:rsidRPr="00571EB7" w:rsidRDefault="00DC6A35" w:rsidP="00DC6A35">
            <w:r w:rsidRPr="00571EB7">
              <w:t>RF-002</w:t>
            </w:r>
          </w:p>
        </w:tc>
        <w:tc>
          <w:tcPr>
            <w:tcW w:w="1263" w:type="dxa"/>
            <w:vAlign w:val="center"/>
            <w:hideMark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571EB7" w:rsidRPr="00571EB7" w14:paraId="1F6456C8" w14:textId="77777777" w:rsidTr="00571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1EB80" w14:textId="77777777" w:rsidR="00571EB7" w:rsidRPr="00571EB7" w:rsidRDefault="00571EB7" w:rsidP="00571EB7"/>
              </w:tc>
            </w:tr>
          </w:tbl>
          <w:p w14:paraId="676202DB" w14:textId="77777777" w:rsidR="00571EB7" w:rsidRPr="00571EB7" w:rsidRDefault="00571EB7" w:rsidP="00571EB7">
            <w:pPr>
              <w:rPr>
                <w:vanish/>
              </w:rPr>
            </w:pPr>
          </w:p>
          <w:tbl>
            <w:tblPr>
              <w:tblW w:w="120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2"/>
            </w:tblGrid>
            <w:tr w:rsidR="00571EB7" w:rsidRPr="00571EB7" w14:paraId="4BB2FB7D" w14:textId="77777777" w:rsidTr="00571EB7">
              <w:trPr>
                <w:trHeight w:val="8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48159" w14:textId="77777777" w:rsidR="00571EB7" w:rsidRPr="00571EB7" w:rsidRDefault="00571EB7" w:rsidP="00571EB7">
                  <w:r w:rsidRPr="00571EB7">
                    <w:t>Registo e login</w:t>
                  </w:r>
                </w:p>
              </w:tc>
            </w:tr>
          </w:tbl>
          <w:p w14:paraId="61074511" w14:textId="77777777" w:rsidR="00DC6A35" w:rsidRPr="00571EB7" w:rsidRDefault="00DC6A35" w:rsidP="00DC6A35"/>
        </w:tc>
        <w:tc>
          <w:tcPr>
            <w:tcW w:w="3007" w:type="dxa"/>
            <w:vAlign w:val="center"/>
            <w:hideMark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571EB7" w:rsidRPr="00571EB7" w14:paraId="0727C2C0" w14:textId="77777777" w:rsidTr="00571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CCF034" w14:textId="77777777" w:rsidR="00571EB7" w:rsidRPr="00571EB7" w:rsidRDefault="00571EB7" w:rsidP="00571EB7"/>
              </w:tc>
            </w:tr>
          </w:tbl>
          <w:p w14:paraId="1B66FAA5" w14:textId="77777777" w:rsidR="00571EB7" w:rsidRPr="00571EB7" w:rsidRDefault="00571EB7" w:rsidP="00571EB7">
            <w:pPr>
              <w:rPr>
                <w:vanish/>
              </w:rPr>
            </w:pPr>
          </w:p>
          <w:tbl>
            <w:tblPr>
              <w:tblW w:w="294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571EB7" w:rsidRPr="00571EB7" w14:paraId="1ABC4A97" w14:textId="77777777" w:rsidTr="00571EB7">
              <w:trPr>
                <w:trHeight w:val="112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A5CF0" w14:textId="77777777" w:rsidR="00571EB7" w:rsidRPr="00571EB7" w:rsidRDefault="00571EB7" w:rsidP="00571EB7">
                  <w:r w:rsidRPr="00571EB7">
                    <w:t>Permitir que clientes se registem e iniciem sessão no sistema</w:t>
                  </w:r>
                </w:p>
              </w:tc>
            </w:tr>
          </w:tbl>
          <w:p w14:paraId="6EF18852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4307A840" w14:textId="5FA97352" w:rsidR="00DC6A35" w:rsidRPr="00571EB7" w:rsidRDefault="00DC6A35" w:rsidP="00DC6A35">
            <w:r w:rsidRPr="00571EB7">
              <w:t>Alta</w:t>
            </w:r>
          </w:p>
        </w:tc>
        <w:tc>
          <w:tcPr>
            <w:tcW w:w="0" w:type="auto"/>
            <w:vAlign w:val="center"/>
            <w:hideMark/>
          </w:tcPr>
          <w:p w14:paraId="17CE7FD6" w14:textId="3CDDB007" w:rsidR="00DC6A35" w:rsidRPr="00571EB7" w:rsidRDefault="00571EB7" w:rsidP="00DC6A35">
            <w:r>
              <w:t>Cliente</w:t>
            </w:r>
          </w:p>
        </w:tc>
      </w:tr>
      <w:tr w:rsidR="00DC6A35" w:rsidRPr="00571EB7" w14:paraId="23410060" w14:textId="77777777" w:rsidTr="00571EB7">
        <w:trPr>
          <w:trHeight w:val="1121"/>
          <w:tblCellSpacing w:w="15" w:type="dxa"/>
        </w:trPr>
        <w:tc>
          <w:tcPr>
            <w:tcW w:w="0" w:type="auto"/>
            <w:vAlign w:val="center"/>
            <w:hideMark/>
          </w:tcPr>
          <w:p w14:paraId="0641D519" w14:textId="77777777" w:rsidR="00DC6A35" w:rsidRPr="00571EB7" w:rsidRDefault="00DC6A35" w:rsidP="00DC6A35">
            <w:r w:rsidRPr="00571EB7">
              <w:t>RF-003</w:t>
            </w:r>
          </w:p>
        </w:tc>
        <w:tc>
          <w:tcPr>
            <w:tcW w:w="1263" w:type="dxa"/>
            <w:vAlign w:val="center"/>
            <w:hideMark/>
          </w:tcPr>
          <w:p w14:paraId="2698C34D" w14:textId="72DA14A1" w:rsidR="00DC6A35" w:rsidRPr="00571EB7" w:rsidRDefault="00571EB7" w:rsidP="00DC6A35">
            <w:r w:rsidRPr="00571EB7">
              <w:t>Finalizar encomenda</w:t>
            </w:r>
          </w:p>
        </w:tc>
        <w:tc>
          <w:tcPr>
            <w:tcW w:w="3007" w:type="dxa"/>
            <w:vAlign w:val="center"/>
            <w:hideMark/>
          </w:tcPr>
          <w:p w14:paraId="4D8922AF" w14:textId="454E81DE" w:rsidR="00DC6A35" w:rsidRPr="00571EB7" w:rsidRDefault="00571EB7" w:rsidP="00DC6A35">
            <w:r w:rsidRPr="00571EB7">
              <w:t>Permitir finalizar encomenda com cálculo de total e impostos</w:t>
            </w:r>
          </w:p>
        </w:tc>
        <w:tc>
          <w:tcPr>
            <w:tcW w:w="0" w:type="auto"/>
            <w:vAlign w:val="center"/>
            <w:hideMark/>
          </w:tcPr>
          <w:p w14:paraId="210478E1" w14:textId="7CB3379C" w:rsidR="00DC6A35" w:rsidRPr="00571EB7" w:rsidRDefault="00DC6A35" w:rsidP="00DC6A35">
            <w:r w:rsidRPr="00571EB7">
              <w:t>Alta</w:t>
            </w:r>
          </w:p>
        </w:tc>
        <w:tc>
          <w:tcPr>
            <w:tcW w:w="0" w:type="auto"/>
            <w:vAlign w:val="center"/>
            <w:hideMark/>
          </w:tcPr>
          <w:p w14:paraId="439E1965" w14:textId="668452C4" w:rsidR="00DC6A35" w:rsidRPr="00571EB7" w:rsidRDefault="00571EB7" w:rsidP="00DC6A35">
            <w:r>
              <w:t>Cliente</w:t>
            </w:r>
          </w:p>
        </w:tc>
      </w:tr>
      <w:tr w:rsidR="00DC6A35" w:rsidRPr="00571EB7" w14:paraId="5D845B28" w14:textId="77777777" w:rsidTr="00571EB7">
        <w:trPr>
          <w:trHeight w:val="999"/>
          <w:tblCellSpacing w:w="15" w:type="dxa"/>
        </w:trPr>
        <w:tc>
          <w:tcPr>
            <w:tcW w:w="0" w:type="auto"/>
            <w:vAlign w:val="center"/>
            <w:hideMark/>
          </w:tcPr>
          <w:p w14:paraId="0FB81DB2" w14:textId="77777777" w:rsidR="00DC6A35" w:rsidRPr="00571EB7" w:rsidRDefault="00DC6A35" w:rsidP="00DC6A35">
            <w:r w:rsidRPr="00571EB7">
              <w:t>RF-004</w:t>
            </w:r>
          </w:p>
        </w:tc>
        <w:tc>
          <w:tcPr>
            <w:tcW w:w="1263" w:type="dxa"/>
            <w:vAlign w:val="center"/>
            <w:hideMark/>
          </w:tcPr>
          <w:p w14:paraId="2557FFB2" w14:textId="0E5E2D7C" w:rsidR="00DC6A35" w:rsidRPr="00571EB7" w:rsidRDefault="00571EB7" w:rsidP="00DC6A35">
            <w:r w:rsidRPr="00571EB7">
              <w:t>Gestão de produtos</w:t>
            </w:r>
          </w:p>
        </w:tc>
        <w:tc>
          <w:tcPr>
            <w:tcW w:w="3007" w:type="dxa"/>
            <w:vAlign w:val="center"/>
            <w:hideMark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571EB7" w:rsidRPr="00571EB7" w14:paraId="140F3654" w14:textId="77777777" w:rsidTr="00571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D24F1" w14:textId="77777777" w:rsidR="00571EB7" w:rsidRPr="00571EB7" w:rsidRDefault="00571EB7" w:rsidP="00571EB7"/>
              </w:tc>
            </w:tr>
          </w:tbl>
          <w:p w14:paraId="26A3E2E6" w14:textId="77777777" w:rsidR="00571EB7" w:rsidRPr="00571EB7" w:rsidRDefault="00571EB7" w:rsidP="00571EB7">
            <w:pPr>
              <w:rPr>
                <w:vanish/>
              </w:rPr>
            </w:pPr>
          </w:p>
          <w:tbl>
            <w:tblPr>
              <w:tblW w:w="294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571EB7" w:rsidRPr="00571EB7" w14:paraId="709A18BC" w14:textId="77777777" w:rsidTr="00571EB7">
              <w:trPr>
                <w:trHeight w:val="8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455BC" w14:textId="77777777" w:rsidR="00571EB7" w:rsidRPr="00571EB7" w:rsidRDefault="00571EB7" w:rsidP="00571EB7">
                  <w:r w:rsidRPr="00571EB7">
                    <w:t>Adicionar, editar, remover e listar produtos</w:t>
                  </w:r>
                </w:p>
              </w:tc>
            </w:tr>
          </w:tbl>
          <w:p w14:paraId="3BF914D3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5DA0AF3A" w14:textId="1AB1EF7E" w:rsidR="00DC6A35" w:rsidRPr="00571EB7" w:rsidRDefault="00DC6A35" w:rsidP="00DC6A35">
            <w:r w:rsidRPr="00571EB7">
              <w:t>Alta</w:t>
            </w:r>
          </w:p>
        </w:tc>
        <w:tc>
          <w:tcPr>
            <w:tcW w:w="0" w:type="auto"/>
            <w:vAlign w:val="center"/>
            <w:hideMark/>
          </w:tcPr>
          <w:p w14:paraId="786F3655" w14:textId="38340811" w:rsidR="00DC6A35" w:rsidRPr="00571EB7" w:rsidRDefault="00571EB7" w:rsidP="00DC6A35">
            <w:r>
              <w:t>Administrador</w:t>
            </w:r>
          </w:p>
        </w:tc>
      </w:tr>
      <w:tr w:rsidR="00DC6A35" w:rsidRPr="00571EB7" w14:paraId="60BEBD73" w14:textId="77777777" w:rsidTr="00571EB7">
        <w:trPr>
          <w:trHeight w:val="814"/>
          <w:tblCellSpacing w:w="15" w:type="dxa"/>
        </w:trPr>
        <w:tc>
          <w:tcPr>
            <w:tcW w:w="0" w:type="auto"/>
            <w:vAlign w:val="center"/>
            <w:hideMark/>
          </w:tcPr>
          <w:p w14:paraId="39A9E62C" w14:textId="77777777" w:rsidR="00DC6A35" w:rsidRPr="00571EB7" w:rsidRDefault="00DC6A35" w:rsidP="00DC6A35">
            <w:r w:rsidRPr="00571EB7">
              <w:t>RF-005</w:t>
            </w:r>
          </w:p>
        </w:tc>
        <w:tc>
          <w:tcPr>
            <w:tcW w:w="1263" w:type="dxa"/>
            <w:vAlign w:val="center"/>
            <w:hideMark/>
          </w:tcPr>
          <w:p w14:paraId="45EFFB41" w14:textId="11999CFF" w:rsidR="00DC6A35" w:rsidRPr="00571EB7" w:rsidRDefault="00571EB7" w:rsidP="00DC6A35">
            <w:r w:rsidRPr="00571EB7">
              <w:t>Gestão de encomendas</w:t>
            </w:r>
          </w:p>
        </w:tc>
        <w:tc>
          <w:tcPr>
            <w:tcW w:w="3007" w:type="dxa"/>
            <w:vAlign w:val="center"/>
            <w:hideMark/>
          </w:tcPr>
          <w:p w14:paraId="2286BB37" w14:textId="26DF4ED7" w:rsidR="00DC6A35" w:rsidRPr="00571EB7" w:rsidRDefault="00571EB7" w:rsidP="00DC6A35">
            <w:r w:rsidRPr="00571EB7">
              <w:t>Alterar estado da encomenda (pendente, enviado, entregue)</w:t>
            </w:r>
          </w:p>
        </w:tc>
        <w:tc>
          <w:tcPr>
            <w:tcW w:w="0" w:type="auto"/>
            <w:vAlign w:val="center"/>
            <w:hideMark/>
          </w:tcPr>
          <w:p w14:paraId="25C8F537" w14:textId="724BF1FA" w:rsidR="00DC6A35" w:rsidRPr="00571EB7" w:rsidRDefault="00DC6A35" w:rsidP="00DC6A35">
            <w:r w:rsidRPr="00571EB7">
              <w:t>Alta</w:t>
            </w:r>
          </w:p>
        </w:tc>
        <w:tc>
          <w:tcPr>
            <w:tcW w:w="0" w:type="auto"/>
            <w:vAlign w:val="center"/>
            <w:hideMark/>
          </w:tcPr>
          <w:p w14:paraId="2973F65B" w14:textId="6EAE67FE" w:rsidR="00DC6A35" w:rsidRPr="00571EB7" w:rsidRDefault="00571EB7" w:rsidP="00DC6A35">
            <w:r>
              <w:t>A</w:t>
            </w:r>
            <w:r>
              <w:t>dministrador</w:t>
            </w:r>
          </w:p>
        </w:tc>
      </w:tr>
      <w:tr w:rsidR="00571EB7" w:rsidRPr="00571EB7" w14:paraId="0ACCF3CF" w14:textId="77777777" w:rsidTr="00571EB7">
        <w:trPr>
          <w:trHeight w:val="814"/>
          <w:tblCellSpacing w:w="15" w:type="dxa"/>
        </w:trPr>
        <w:tc>
          <w:tcPr>
            <w:tcW w:w="0" w:type="auto"/>
            <w:vAlign w:val="center"/>
          </w:tcPr>
          <w:p w14:paraId="40358F78" w14:textId="2FD0DC82" w:rsidR="00571EB7" w:rsidRPr="00571EB7" w:rsidRDefault="00571EB7" w:rsidP="00DC6A35">
            <w:r>
              <w:t>RF-006</w:t>
            </w:r>
          </w:p>
        </w:tc>
        <w:tc>
          <w:tcPr>
            <w:tcW w:w="1263" w:type="dxa"/>
            <w:vAlign w:val="center"/>
          </w:tcPr>
          <w:p w14:paraId="61CDCA28" w14:textId="08522069" w:rsidR="00571EB7" w:rsidRPr="00571EB7" w:rsidRDefault="00571EB7" w:rsidP="00DC6A35">
            <w:r>
              <w:t>Relatório de vendas</w:t>
            </w:r>
          </w:p>
        </w:tc>
        <w:tc>
          <w:tcPr>
            <w:tcW w:w="3007" w:type="dxa"/>
            <w:vAlign w:val="center"/>
          </w:tcPr>
          <w:p w14:paraId="2ED13906" w14:textId="054739C3" w:rsidR="00571EB7" w:rsidRPr="00571EB7" w:rsidRDefault="00571EB7" w:rsidP="00DC6A35">
            <w:r w:rsidRPr="00571EB7">
              <w:t>Gerar relatórios de produtos mais vendidos e total de vendas</w:t>
            </w:r>
          </w:p>
        </w:tc>
        <w:tc>
          <w:tcPr>
            <w:tcW w:w="0" w:type="auto"/>
            <w:vAlign w:val="center"/>
          </w:tcPr>
          <w:p w14:paraId="2B856283" w14:textId="4741F404" w:rsidR="00571EB7" w:rsidRPr="00571EB7" w:rsidRDefault="00571EB7" w:rsidP="00DC6A35">
            <w:r>
              <w:t>Média</w:t>
            </w:r>
          </w:p>
        </w:tc>
        <w:tc>
          <w:tcPr>
            <w:tcW w:w="0" w:type="auto"/>
            <w:vAlign w:val="center"/>
          </w:tcPr>
          <w:p w14:paraId="3721126F" w14:textId="18F5BE7B" w:rsidR="00571EB7" w:rsidRDefault="00571EB7" w:rsidP="00DC6A35">
            <w:r>
              <w:t>Administrador</w:t>
            </w:r>
          </w:p>
        </w:tc>
      </w:tr>
    </w:tbl>
    <w:p w14:paraId="386DAED9" w14:textId="77777777" w:rsidR="00DC6A35" w:rsidRPr="00571EB7" w:rsidRDefault="00DC6A35" w:rsidP="009171F3">
      <w:pPr>
        <w:pStyle w:val="Ttulo3"/>
      </w:pPr>
      <w:r w:rsidRPr="00571EB7">
        <w:t>4.1 Requisitos por Módulo</w:t>
      </w:r>
    </w:p>
    <w:p w14:paraId="62D99C29" w14:textId="00119BF2" w:rsidR="00DC6A35" w:rsidRPr="00571EB7" w:rsidRDefault="00DC6A35" w:rsidP="00DC6A35">
      <w:pPr>
        <w:rPr>
          <w:color w:val="4F81BD" w:themeColor="accent1"/>
        </w:rPr>
      </w:pPr>
      <w:r w:rsidRPr="00571EB7">
        <w:rPr>
          <w:b/>
          <w:bCs/>
          <w:color w:val="4F81BD" w:themeColor="accent1"/>
        </w:rPr>
        <w:t xml:space="preserve">Módulo 1: </w:t>
      </w:r>
      <w:r w:rsidR="00571EB7">
        <w:rPr>
          <w:b/>
          <w:bCs/>
          <w:color w:val="4F81BD" w:themeColor="accent1"/>
        </w:rPr>
        <w:t>Clientes</w:t>
      </w:r>
    </w:p>
    <w:p w14:paraId="5148CF39" w14:textId="448A8C3D" w:rsidR="00DC6A35" w:rsidRPr="00571EB7" w:rsidRDefault="00DC6A35" w:rsidP="00DC6A35">
      <w:pPr>
        <w:numPr>
          <w:ilvl w:val="0"/>
          <w:numId w:val="14"/>
        </w:numPr>
      </w:pPr>
      <w:r w:rsidRPr="00571EB7">
        <w:t>RF-</w:t>
      </w:r>
      <w:r w:rsidR="00571EB7">
        <w:t>001</w:t>
      </w:r>
      <w:r w:rsidRPr="00571EB7">
        <w:t>:</w:t>
      </w:r>
      <w:r w:rsidR="00571EB7">
        <w:tab/>
        <w:t>Registo/Login</w:t>
      </w:r>
    </w:p>
    <w:p w14:paraId="7142A0FC" w14:textId="47C8A280" w:rsidR="00DC6A35" w:rsidRPr="00571EB7" w:rsidRDefault="00DC6A35" w:rsidP="00DC6A35">
      <w:pPr>
        <w:numPr>
          <w:ilvl w:val="0"/>
          <w:numId w:val="14"/>
        </w:numPr>
      </w:pPr>
      <w:r w:rsidRPr="00571EB7">
        <w:t>RF-</w:t>
      </w:r>
      <w:r w:rsidR="00571EB7">
        <w:t>002</w:t>
      </w:r>
      <w:r w:rsidRPr="00571EB7">
        <w:t>:</w:t>
      </w:r>
      <w:r w:rsidR="00571EB7">
        <w:tab/>
        <w:t>Carrinho de compras</w:t>
      </w:r>
    </w:p>
    <w:p w14:paraId="2426D73D" w14:textId="66A3BFFC" w:rsidR="00DC6A35" w:rsidRPr="00571EB7" w:rsidRDefault="00DC6A35" w:rsidP="00DC6A35">
      <w:pPr>
        <w:numPr>
          <w:ilvl w:val="0"/>
          <w:numId w:val="14"/>
        </w:numPr>
      </w:pPr>
      <w:r w:rsidRPr="00571EB7">
        <w:t>RF-</w:t>
      </w:r>
      <w:r w:rsidR="00571EB7">
        <w:t>003</w:t>
      </w:r>
      <w:r w:rsidRPr="00571EB7">
        <w:t>:</w:t>
      </w:r>
      <w:r w:rsidR="00571EB7">
        <w:tab/>
        <w:t>Finalizar Encomenda</w:t>
      </w:r>
    </w:p>
    <w:p w14:paraId="011C0406" w14:textId="2D9F1A72" w:rsidR="00DC6A35" w:rsidRPr="00571EB7" w:rsidRDefault="00DC6A35" w:rsidP="009171F3">
      <w:pPr>
        <w:pStyle w:val="Ttulo3"/>
      </w:pPr>
      <w:r w:rsidRPr="00571EB7">
        <w:t xml:space="preserve">Módulo 2: </w:t>
      </w:r>
      <w:r w:rsidR="00571EB7">
        <w:t>Administrador</w:t>
      </w:r>
    </w:p>
    <w:p w14:paraId="2AD30AE2" w14:textId="4CC073B0" w:rsidR="00DC6A35" w:rsidRPr="00571EB7" w:rsidRDefault="00DC6A35" w:rsidP="00DC6A35">
      <w:pPr>
        <w:numPr>
          <w:ilvl w:val="0"/>
          <w:numId w:val="15"/>
        </w:numPr>
      </w:pPr>
      <w:r w:rsidRPr="00571EB7">
        <w:t>RF-</w:t>
      </w:r>
      <w:r w:rsidR="00571EB7">
        <w:t>004</w:t>
      </w:r>
      <w:r w:rsidRPr="00571EB7">
        <w:t>:</w:t>
      </w:r>
      <w:r w:rsidR="00571EB7">
        <w:tab/>
        <w:t>Gestão de Produtos</w:t>
      </w:r>
    </w:p>
    <w:p w14:paraId="7D555C7C" w14:textId="57C80B02" w:rsidR="00DC6A35" w:rsidRPr="00571EB7" w:rsidRDefault="00DC6A35" w:rsidP="00DC6A35">
      <w:pPr>
        <w:numPr>
          <w:ilvl w:val="0"/>
          <w:numId w:val="15"/>
        </w:numPr>
      </w:pPr>
      <w:r w:rsidRPr="00571EB7">
        <w:t>RF-</w:t>
      </w:r>
      <w:r w:rsidR="00571EB7">
        <w:t>005</w:t>
      </w:r>
      <w:r w:rsidRPr="00571EB7">
        <w:t>:</w:t>
      </w:r>
      <w:r w:rsidR="00571EB7">
        <w:tab/>
        <w:t>Gestão de Encomendas</w:t>
      </w:r>
    </w:p>
    <w:p w14:paraId="4ECA0B54" w14:textId="673E177E" w:rsidR="00DC6A35" w:rsidRPr="00571EB7" w:rsidRDefault="00DC6A35" w:rsidP="00DC6A35">
      <w:pPr>
        <w:numPr>
          <w:ilvl w:val="0"/>
          <w:numId w:val="15"/>
        </w:numPr>
      </w:pPr>
      <w:r w:rsidRPr="00571EB7">
        <w:t>RF-</w:t>
      </w:r>
      <w:r w:rsidR="00571EB7">
        <w:t>006</w:t>
      </w:r>
      <w:r w:rsidRPr="00571EB7">
        <w:t>:</w:t>
      </w:r>
      <w:r w:rsidR="00571EB7">
        <w:tab/>
        <w:t>Relatório de Vendas</w:t>
      </w:r>
    </w:p>
    <w:p w14:paraId="38216491" w14:textId="0FA18250" w:rsidR="00DC6A35" w:rsidRPr="00571EB7" w:rsidRDefault="00DC6A35" w:rsidP="00DC6A35"/>
    <w:p w14:paraId="6B949A11" w14:textId="5F6F1A68" w:rsidR="00DC6A35" w:rsidRPr="00571EB7" w:rsidRDefault="00DC6A35" w:rsidP="00A04AF0">
      <w:pPr>
        <w:pStyle w:val="Ttulo2"/>
      </w:pPr>
      <w:r w:rsidRPr="00571EB7">
        <w:lastRenderedPageBreak/>
        <w:t>5. REQUISITOS NÃO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89"/>
        <w:gridCol w:w="6510"/>
      </w:tblGrid>
      <w:tr w:rsidR="00571EB7" w:rsidRPr="00571EB7" w14:paraId="476F6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76341" w14:textId="77777777" w:rsidR="00571EB7" w:rsidRPr="00571EB7" w:rsidRDefault="00571EB7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D78FCD" w14:textId="77777777" w:rsidR="00571EB7" w:rsidRPr="00571EB7" w:rsidRDefault="00571EB7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65BE7BFB" w14:textId="77777777" w:rsidR="00571EB7" w:rsidRPr="00571EB7" w:rsidRDefault="00571EB7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Descrição</w:t>
            </w:r>
          </w:p>
        </w:tc>
      </w:tr>
      <w:tr w:rsidR="00571EB7" w:rsidRPr="00571EB7" w14:paraId="28C11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BAB7" w14:textId="77777777" w:rsidR="00571EB7" w:rsidRPr="00571EB7" w:rsidRDefault="00571EB7" w:rsidP="00DC6A35">
            <w:r w:rsidRPr="00571EB7">
              <w:t>RNF-001</w:t>
            </w:r>
          </w:p>
        </w:tc>
        <w:tc>
          <w:tcPr>
            <w:tcW w:w="0" w:type="auto"/>
            <w:vAlign w:val="center"/>
            <w:hideMark/>
          </w:tcPr>
          <w:p w14:paraId="0357B45C" w14:textId="77777777" w:rsidR="00571EB7" w:rsidRPr="00571EB7" w:rsidRDefault="00571EB7" w:rsidP="00DC6A35">
            <w:r w:rsidRPr="00571EB7">
              <w:t>Desempenho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4AF0" w:rsidRPr="00A04AF0" w14:paraId="3714DC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14019" w14:textId="77777777" w:rsidR="00A04AF0" w:rsidRPr="00A04AF0" w:rsidRDefault="00A04AF0" w:rsidP="00A04AF0"/>
              </w:tc>
            </w:tr>
          </w:tbl>
          <w:p w14:paraId="365121B7" w14:textId="77777777" w:rsidR="00A04AF0" w:rsidRPr="00A04AF0" w:rsidRDefault="00A04AF0" w:rsidP="00A04AF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35"/>
            </w:tblGrid>
            <w:tr w:rsidR="00A04AF0" w:rsidRPr="00A04AF0" w14:paraId="1EAFA1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74D5C" w14:textId="77777777" w:rsidR="00A04AF0" w:rsidRPr="00A04AF0" w:rsidRDefault="00A04AF0" w:rsidP="00A04AF0">
                  <w:r w:rsidRPr="00A04AF0">
                    <w:t>O sistema deve carregar páginas e operações em tempo aceitável para o utilizador.</w:t>
                  </w:r>
                </w:p>
              </w:tc>
            </w:tr>
          </w:tbl>
          <w:p w14:paraId="0BA963BE" w14:textId="77777777" w:rsidR="00571EB7" w:rsidRPr="00571EB7" w:rsidRDefault="00571EB7" w:rsidP="00DC6A35"/>
        </w:tc>
      </w:tr>
      <w:tr w:rsidR="00571EB7" w:rsidRPr="00571EB7" w14:paraId="74D03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FDE8" w14:textId="77777777" w:rsidR="00571EB7" w:rsidRPr="00571EB7" w:rsidRDefault="00571EB7" w:rsidP="00DC6A35">
            <w:r w:rsidRPr="00571EB7">
              <w:t>RNF-002</w:t>
            </w:r>
          </w:p>
        </w:tc>
        <w:tc>
          <w:tcPr>
            <w:tcW w:w="0" w:type="auto"/>
            <w:vAlign w:val="center"/>
            <w:hideMark/>
          </w:tcPr>
          <w:p w14:paraId="52DE5DFC" w14:textId="77777777" w:rsidR="00571EB7" w:rsidRPr="00571EB7" w:rsidRDefault="00571EB7" w:rsidP="00DC6A35">
            <w:r w:rsidRPr="00571EB7">
              <w:t>Segurança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4AF0" w:rsidRPr="00A04AF0" w14:paraId="4ADC28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ED261E" w14:textId="77777777" w:rsidR="00A04AF0" w:rsidRPr="00A04AF0" w:rsidRDefault="00A04AF0" w:rsidP="00A04AF0"/>
              </w:tc>
            </w:tr>
          </w:tbl>
          <w:p w14:paraId="7B062F7C" w14:textId="77777777" w:rsidR="00A04AF0" w:rsidRPr="00A04AF0" w:rsidRDefault="00A04AF0" w:rsidP="00A04AF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35"/>
            </w:tblGrid>
            <w:tr w:rsidR="00A04AF0" w:rsidRPr="00A04AF0" w14:paraId="5D1389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5899DD" w14:textId="77777777" w:rsidR="00A04AF0" w:rsidRPr="00A04AF0" w:rsidRDefault="00A04AF0" w:rsidP="00A04AF0">
                  <w:r w:rsidRPr="00A04AF0">
                    <w:t>O sistema deve proteger dados sensíveis e impedir acessos não autorizados.</w:t>
                  </w:r>
                </w:p>
              </w:tc>
            </w:tr>
          </w:tbl>
          <w:p w14:paraId="1E6E713E" w14:textId="77777777" w:rsidR="00571EB7" w:rsidRPr="00571EB7" w:rsidRDefault="00571EB7" w:rsidP="00DC6A35"/>
        </w:tc>
      </w:tr>
      <w:tr w:rsidR="00571EB7" w:rsidRPr="00571EB7" w14:paraId="70626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5511" w14:textId="77777777" w:rsidR="00571EB7" w:rsidRPr="00571EB7" w:rsidRDefault="00571EB7" w:rsidP="00DC6A35">
            <w:r w:rsidRPr="00571EB7">
              <w:t>RNF-003</w:t>
            </w:r>
          </w:p>
        </w:tc>
        <w:tc>
          <w:tcPr>
            <w:tcW w:w="0" w:type="auto"/>
            <w:vAlign w:val="center"/>
            <w:hideMark/>
          </w:tcPr>
          <w:p w14:paraId="04F2558E" w14:textId="77777777" w:rsidR="00571EB7" w:rsidRPr="00571EB7" w:rsidRDefault="00571EB7" w:rsidP="00DC6A35">
            <w:r w:rsidRPr="00571EB7">
              <w:t>Usabilidade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4C6E" w:rsidRPr="00EC4C6E" w14:paraId="3FB67D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062AE" w14:textId="77777777" w:rsidR="00EC4C6E" w:rsidRPr="00EC4C6E" w:rsidRDefault="00EC4C6E" w:rsidP="00EC4C6E"/>
              </w:tc>
            </w:tr>
          </w:tbl>
          <w:p w14:paraId="56E98098" w14:textId="77777777" w:rsidR="00EC4C6E" w:rsidRPr="00EC4C6E" w:rsidRDefault="00EC4C6E" w:rsidP="00EC4C6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35"/>
            </w:tblGrid>
            <w:tr w:rsidR="00EC4C6E" w:rsidRPr="00EC4C6E" w14:paraId="63515B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F72B9F" w14:textId="77777777" w:rsidR="00EC4C6E" w:rsidRPr="00EC4C6E" w:rsidRDefault="00EC4C6E" w:rsidP="00EC4C6E">
                  <w:r w:rsidRPr="00EC4C6E">
                    <w:t>Interface clara e intuitiva, acessível a utilizadores com nível técnico básico.</w:t>
                  </w:r>
                </w:p>
              </w:tc>
            </w:tr>
          </w:tbl>
          <w:p w14:paraId="37D761AD" w14:textId="77777777" w:rsidR="00571EB7" w:rsidRPr="00571EB7" w:rsidRDefault="00571EB7" w:rsidP="00DC6A35"/>
        </w:tc>
      </w:tr>
    </w:tbl>
    <w:p w14:paraId="73C37674" w14:textId="12598720" w:rsidR="00DC6A35" w:rsidRPr="00571EB7" w:rsidRDefault="00DC6A35" w:rsidP="00DC6A35"/>
    <w:p w14:paraId="3464E05E" w14:textId="70DA450C" w:rsidR="00DC6A35" w:rsidRPr="00571EB7" w:rsidRDefault="00DC6A35" w:rsidP="009E45C0">
      <w:pPr>
        <w:pStyle w:val="Ttulo2"/>
      </w:pPr>
      <w:r w:rsidRPr="00571EB7">
        <w:t>6. 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953"/>
        <w:gridCol w:w="6007"/>
      </w:tblGrid>
      <w:tr w:rsidR="00DC6A35" w:rsidRPr="00571EB7" w14:paraId="0E22B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05682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038355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Regra</w:t>
            </w:r>
          </w:p>
        </w:tc>
        <w:tc>
          <w:tcPr>
            <w:tcW w:w="0" w:type="auto"/>
            <w:vAlign w:val="center"/>
            <w:hideMark/>
          </w:tcPr>
          <w:p w14:paraId="6ED22001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Descrição</w:t>
            </w:r>
          </w:p>
        </w:tc>
      </w:tr>
      <w:tr w:rsidR="00DC6A35" w:rsidRPr="00571EB7" w14:paraId="5CC5E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986D" w14:textId="77777777" w:rsidR="00DC6A35" w:rsidRPr="00571EB7" w:rsidRDefault="00DC6A35" w:rsidP="00DC6A35">
            <w:r w:rsidRPr="00571EB7">
              <w:t>RN-001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4AF0" w:rsidRPr="00A04AF0" w14:paraId="1D0F14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7EFFF" w14:textId="77777777" w:rsidR="00A04AF0" w:rsidRPr="00A04AF0" w:rsidRDefault="00A04AF0" w:rsidP="00A04AF0"/>
              </w:tc>
            </w:tr>
          </w:tbl>
          <w:p w14:paraId="669CFBF8" w14:textId="77777777" w:rsidR="00A04AF0" w:rsidRPr="00A04AF0" w:rsidRDefault="00A04AF0" w:rsidP="00A04AF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0"/>
            </w:tblGrid>
            <w:tr w:rsidR="00A04AF0" w:rsidRPr="00A04AF0" w14:paraId="27298C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B4597" w14:textId="77777777" w:rsidR="00A04AF0" w:rsidRPr="00A04AF0" w:rsidRDefault="00A04AF0" w:rsidP="00A04AF0">
                  <w:r w:rsidRPr="00A04AF0">
                    <w:t>Stock mínimo</w:t>
                  </w:r>
                </w:p>
              </w:tc>
            </w:tr>
          </w:tbl>
          <w:p w14:paraId="271D6AF6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4AF0" w:rsidRPr="00A04AF0" w14:paraId="730570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F9434" w14:textId="77777777" w:rsidR="00A04AF0" w:rsidRPr="00A04AF0" w:rsidRDefault="00A04AF0" w:rsidP="00A04AF0"/>
              </w:tc>
            </w:tr>
          </w:tbl>
          <w:p w14:paraId="32AF12AD" w14:textId="77777777" w:rsidR="00A04AF0" w:rsidRPr="00A04AF0" w:rsidRDefault="00A04AF0" w:rsidP="00A04AF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2"/>
            </w:tblGrid>
            <w:tr w:rsidR="00A04AF0" w:rsidRPr="00A04AF0" w14:paraId="2F1073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C33EB" w14:textId="77777777" w:rsidR="00A04AF0" w:rsidRPr="00A04AF0" w:rsidRDefault="00A04AF0" w:rsidP="00A04AF0">
                  <w:r w:rsidRPr="00A04AF0">
                    <w:t>Um produto não pode ser vendido se o stock disponível for zero.</w:t>
                  </w:r>
                </w:p>
              </w:tc>
            </w:tr>
          </w:tbl>
          <w:p w14:paraId="2E9D1F48" w14:textId="77777777" w:rsidR="00DC6A35" w:rsidRPr="00571EB7" w:rsidRDefault="00DC6A35" w:rsidP="00DC6A35"/>
        </w:tc>
      </w:tr>
      <w:tr w:rsidR="00DC6A35" w:rsidRPr="00571EB7" w14:paraId="77BC6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7A52" w14:textId="77777777" w:rsidR="00DC6A35" w:rsidRPr="00571EB7" w:rsidRDefault="00DC6A35" w:rsidP="00DC6A35">
            <w:r w:rsidRPr="00571EB7">
              <w:t>RN-002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4AF0" w:rsidRPr="00A04AF0" w14:paraId="03547F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76DEF6" w14:textId="77777777" w:rsidR="00A04AF0" w:rsidRPr="00A04AF0" w:rsidRDefault="00A04AF0" w:rsidP="00A04AF0"/>
              </w:tc>
            </w:tr>
          </w:tbl>
          <w:p w14:paraId="5BB5B04E" w14:textId="77777777" w:rsidR="00A04AF0" w:rsidRPr="00A04AF0" w:rsidRDefault="00A04AF0" w:rsidP="00A04AF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3"/>
            </w:tblGrid>
            <w:tr w:rsidR="00A04AF0" w:rsidRPr="00A04AF0" w14:paraId="0EBFFA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398C15" w14:textId="77777777" w:rsidR="00A04AF0" w:rsidRPr="00A04AF0" w:rsidRDefault="00A04AF0" w:rsidP="00A04AF0">
                  <w:r w:rsidRPr="00A04AF0">
                    <w:t>Estado da encomenda</w:t>
                  </w:r>
                </w:p>
              </w:tc>
            </w:tr>
          </w:tbl>
          <w:p w14:paraId="417B5B7A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4AF0" w:rsidRPr="00A04AF0" w14:paraId="70AD93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F11489" w14:textId="77777777" w:rsidR="00A04AF0" w:rsidRPr="00A04AF0" w:rsidRDefault="00A04AF0" w:rsidP="00A04AF0"/>
              </w:tc>
            </w:tr>
          </w:tbl>
          <w:p w14:paraId="4DF6E307" w14:textId="77777777" w:rsidR="00A04AF0" w:rsidRPr="00A04AF0" w:rsidRDefault="00A04AF0" w:rsidP="00A04AF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2"/>
            </w:tblGrid>
            <w:tr w:rsidR="00A04AF0" w:rsidRPr="00A04AF0" w14:paraId="5A8175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06939" w14:textId="77777777" w:rsidR="00A04AF0" w:rsidRPr="00A04AF0" w:rsidRDefault="00A04AF0" w:rsidP="00A04AF0">
                  <w:r w:rsidRPr="00A04AF0">
                    <w:t>Cada encomenda deve ter um estado definido: pendente, enviado ou entregue.</w:t>
                  </w:r>
                </w:p>
              </w:tc>
            </w:tr>
          </w:tbl>
          <w:p w14:paraId="3471404C" w14:textId="77777777" w:rsidR="00DC6A35" w:rsidRPr="00571EB7" w:rsidRDefault="00DC6A35" w:rsidP="00DC6A35"/>
        </w:tc>
      </w:tr>
      <w:tr w:rsidR="00DC6A35" w:rsidRPr="00571EB7" w14:paraId="6C15C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F8FB" w14:textId="77777777" w:rsidR="00DC6A35" w:rsidRPr="00571EB7" w:rsidRDefault="00DC6A35" w:rsidP="00DC6A35">
            <w:r w:rsidRPr="00571EB7">
              <w:t>RN-003</w:t>
            </w:r>
          </w:p>
        </w:tc>
        <w:tc>
          <w:tcPr>
            <w:tcW w:w="0" w:type="auto"/>
            <w:vAlign w:val="center"/>
            <w:hideMark/>
          </w:tcPr>
          <w:p w14:paraId="55CD826F" w14:textId="51FDD255" w:rsidR="00DC6A35" w:rsidRPr="00571EB7" w:rsidRDefault="00A04AF0" w:rsidP="00DC6A35">
            <w:r w:rsidRPr="00A04AF0">
              <w:t>Acesso administrativo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4AF0" w:rsidRPr="00A04AF0" w14:paraId="0784DE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3DB63C" w14:textId="77777777" w:rsidR="00A04AF0" w:rsidRPr="00A04AF0" w:rsidRDefault="00A04AF0" w:rsidP="00A04AF0"/>
              </w:tc>
            </w:tr>
          </w:tbl>
          <w:p w14:paraId="0F4F683D" w14:textId="77777777" w:rsidR="00A04AF0" w:rsidRPr="00A04AF0" w:rsidRDefault="00A04AF0" w:rsidP="00A04AF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2"/>
            </w:tblGrid>
            <w:tr w:rsidR="00A04AF0" w:rsidRPr="00A04AF0" w14:paraId="7004A0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EB2F7" w14:textId="77777777" w:rsidR="00A04AF0" w:rsidRPr="00A04AF0" w:rsidRDefault="00A04AF0" w:rsidP="00A04AF0">
                  <w:r w:rsidRPr="00A04AF0">
                    <w:t>Apenas utilizadores com perfil de administrador podem gerir produtos e encomendas.</w:t>
                  </w:r>
                </w:p>
              </w:tc>
            </w:tr>
          </w:tbl>
          <w:p w14:paraId="4811C094" w14:textId="77777777" w:rsidR="00DC6A35" w:rsidRPr="00571EB7" w:rsidRDefault="00DC6A35" w:rsidP="00DC6A35"/>
        </w:tc>
      </w:tr>
    </w:tbl>
    <w:p w14:paraId="781B8DB4" w14:textId="6BBED0B4" w:rsidR="00DC6A35" w:rsidRDefault="00DC6A35" w:rsidP="00DC6A35"/>
    <w:p w14:paraId="607EBE16" w14:textId="77777777" w:rsidR="00A04AF0" w:rsidRDefault="00A04AF0" w:rsidP="00DC6A35"/>
    <w:p w14:paraId="722B242E" w14:textId="77777777" w:rsidR="00A04AF0" w:rsidRDefault="00A04AF0" w:rsidP="00DC6A35"/>
    <w:p w14:paraId="3C53962C" w14:textId="77777777" w:rsidR="00A04AF0" w:rsidRDefault="00A04AF0" w:rsidP="00DC6A35"/>
    <w:p w14:paraId="7DD03E5E" w14:textId="77777777" w:rsidR="00A04AF0" w:rsidRDefault="00A04AF0" w:rsidP="00DC6A35"/>
    <w:p w14:paraId="02FD9EB4" w14:textId="77777777" w:rsidR="00A04AF0" w:rsidRDefault="00A04AF0" w:rsidP="00DC6A35"/>
    <w:p w14:paraId="56900D2E" w14:textId="77777777" w:rsidR="00A04AF0" w:rsidRDefault="00A04AF0" w:rsidP="00DC6A35"/>
    <w:p w14:paraId="672BE03E" w14:textId="77777777" w:rsidR="00A04AF0" w:rsidRPr="00571EB7" w:rsidRDefault="00A04AF0" w:rsidP="00DC6A35"/>
    <w:p w14:paraId="54183D3B" w14:textId="77777777" w:rsidR="00DC6A35" w:rsidRPr="00571EB7" w:rsidRDefault="00DC6A35" w:rsidP="009171F3">
      <w:pPr>
        <w:pStyle w:val="Ttulo2"/>
      </w:pPr>
      <w:r w:rsidRPr="00571EB7">
        <w:lastRenderedPageBreak/>
        <w:t>7. REQUISITOS DE DADOS</w:t>
      </w:r>
    </w:p>
    <w:p w14:paraId="40F1F09A" w14:textId="77777777" w:rsidR="00DC6A35" w:rsidRPr="00571EB7" w:rsidRDefault="00DC6A35" w:rsidP="00DC6A35">
      <w:pPr>
        <w:rPr>
          <w:b/>
          <w:bCs/>
        </w:rPr>
      </w:pPr>
      <w:r w:rsidRPr="00571EB7">
        <w:rPr>
          <w:b/>
          <w:bCs/>
        </w:rPr>
        <w:t>7.1 Entidades Principais</w:t>
      </w:r>
    </w:p>
    <w:p w14:paraId="780FDF40" w14:textId="60B9C77B" w:rsidR="00DC6A35" w:rsidRPr="00571EB7" w:rsidRDefault="00A04AF0" w:rsidP="00DC6A35">
      <w:pPr>
        <w:numPr>
          <w:ilvl w:val="0"/>
          <w:numId w:val="17"/>
        </w:numPr>
      </w:pPr>
      <w:r>
        <w:rPr>
          <w:b/>
          <w:bCs/>
        </w:rPr>
        <w:t>Produto</w:t>
      </w:r>
    </w:p>
    <w:p w14:paraId="13F48B65" w14:textId="630BCE01" w:rsidR="00DC6A35" w:rsidRPr="00571EB7" w:rsidRDefault="00DC6A35" w:rsidP="00DC6A35">
      <w:pPr>
        <w:numPr>
          <w:ilvl w:val="1"/>
          <w:numId w:val="17"/>
        </w:numPr>
      </w:pPr>
      <w:r w:rsidRPr="00571EB7">
        <w:t>Atributos principais:</w:t>
      </w:r>
      <w:r w:rsidR="00A04AF0">
        <w:t xml:space="preserve"> nome, id, preço, stock</w:t>
      </w:r>
    </w:p>
    <w:p w14:paraId="27945FF5" w14:textId="428DE54C" w:rsidR="00DC6A35" w:rsidRPr="00571EB7" w:rsidRDefault="00DC6A35" w:rsidP="00DC6A35">
      <w:pPr>
        <w:numPr>
          <w:ilvl w:val="1"/>
          <w:numId w:val="17"/>
        </w:numPr>
      </w:pPr>
      <w:r w:rsidRPr="00571EB7">
        <w:t>Relações com outras entidades:</w:t>
      </w:r>
      <w:r w:rsidR="00A04AF0">
        <w:t xml:space="preserve"> Pode estar em encomendas</w:t>
      </w:r>
    </w:p>
    <w:p w14:paraId="023211AD" w14:textId="0B3FFF6D" w:rsidR="00DC6A35" w:rsidRPr="00571EB7" w:rsidRDefault="00A04AF0" w:rsidP="00DC6A35">
      <w:pPr>
        <w:numPr>
          <w:ilvl w:val="0"/>
          <w:numId w:val="17"/>
        </w:numPr>
      </w:pPr>
      <w:r>
        <w:rPr>
          <w:b/>
          <w:bCs/>
        </w:rPr>
        <w:t>Cliente</w:t>
      </w:r>
    </w:p>
    <w:p w14:paraId="55DCBAE4" w14:textId="240830AD" w:rsidR="00DC6A35" w:rsidRPr="00571EB7" w:rsidRDefault="00DC6A35" w:rsidP="00DC6A35">
      <w:pPr>
        <w:numPr>
          <w:ilvl w:val="1"/>
          <w:numId w:val="17"/>
        </w:numPr>
      </w:pPr>
      <w:r w:rsidRPr="00571EB7">
        <w:t>Atributos principais:</w:t>
      </w:r>
      <w:r w:rsidR="00A04AF0">
        <w:t xml:space="preserve"> id, nome, email, senha, contacto</w:t>
      </w:r>
    </w:p>
    <w:p w14:paraId="0FFA9AA5" w14:textId="2430E2A8" w:rsidR="00DC6A35" w:rsidRDefault="00DC6A35" w:rsidP="00DC6A35">
      <w:pPr>
        <w:numPr>
          <w:ilvl w:val="1"/>
          <w:numId w:val="17"/>
        </w:numPr>
      </w:pPr>
      <w:r w:rsidRPr="00571EB7">
        <w:t>Relações com outras entidades:</w:t>
      </w:r>
      <w:r w:rsidR="00A04AF0">
        <w:t xml:space="preserve"> Pode ter várias encomendas</w:t>
      </w:r>
    </w:p>
    <w:p w14:paraId="478752E1" w14:textId="24896A0F" w:rsidR="00A04AF0" w:rsidRPr="00571EB7" w:rsidRDefault="00A04AF0" w:rsidP="00A04AF0">
      <w:pPr>
        <w:numPr>
          <w:ilvl w:val="0"/>
          <w:numId w:val="17"/>
        </w:numPr>
      </w:pPr>
      <w:r>
        <w:rPr>
          <w:b/>
          <w:bCs/>
        </w:rPr>
        <w:t>Encomendas</w:t>
      </w:r>
    </w:p>
    <w:p w14:paraId="2D836C10" w14:textId="22722E3E" w:rsidR="00A04AF0" w:rsidRPr="00571EB7" w:rsidRDefault="00A04AF0" w:rsidP="00A04AF0">
      <w:pPr>
        <w:numPr>
          <w:ilvl w:val="1"/>
          <w:numId w:val="17"/>
        </w:numPr>
      </w:pPr>
      <w:r w:rsidRPr="00571EB7">
        <w:t>Atributos principais:</w:t>
      </w:r>
      <w:r>
        <w:t xml:space="preserve"> id, </w:t>
      </w:r>
      <w:r>
        <w:t>id_cliente, data, total, estado</w:t>
      </w:r>
    </w:p>
    <w:p w14:paraId="793A2AC2" w14:textId="78953E53" w:rsidR="00A04AF0" w:rsidRPr="00571EB7" w:rsidRDefault="00A04AF0" w:rsidP="00A04AF0">
      <w:pPr>
        <w:numPr>
          <w:ilvl w:val="1"/>
          <w:numId w:val="17"/>
        </w:numPr>
      </w:pPr>
      <w:r w:rsidRPr="00571EB7">
        <w:t>Relações com outras entidades:</w:t>
      </w:r>
      <w:r>
        <w:t xml:space="preserve"> </w:t>
      </w:r>
      <w:r>
        <w:t>Contém vários produtos.</w:t>
      </w:r>
    </w:p>
    <w:p w14:paraId="1C0B5FF2" w14:textId="77777777" w:rsidR="00DC6A35" w:rsidRPr="00571EB7" w:rsidRDefault="00DC6A35" w:rsidP="009171F3">
      <w:pPr>
        <w:pStyle w:val="Ttulo3"/>
      </w:pPr>
      <w:r w:rsidRPr="00571EB7">
        <w:t>7.2 Requisitos de Integridade</w:t>
      </w:r>
    </w:p>
    <w:p w14:paraId="0538E21D" w14:textId="65C681EF" w:rsidR="00DC6A35" w:rsidRPr="00571EB7" w:rsidRDefault="009E45C0" w:rsidP="00DC6A35">
      <w:pPr>
        <w:numPr>
          <w:ilvl w:val="0"/>
          <w:numId w:val="18"/>
        </w:numPr>
      </w:pPr>
      <w:r w:rsidRPr="009E45C0">
        <w:t>Campos essenciais (nome produto, preço, stock, email cliente) não podem ser nulos.</w:t>
      </w:r>
    </w:p>
    <w:p w14:paraId="724725A2" w14:textId="57A67611" w:rsidR="00DC6A35" w:rsidRDefault="009E45C0" w:rsidP="00DC6A35">
      <w:pPr>
        <w:numPr>
          <w:ilvl w:val="0"/>
          <w:numId w:val="18"/>
        </w:numPr>
      </w:pPr>
      <w:r w:rsidRPr="009E45C0">
        <w:t>Preços e stock devem ser ≥ 0; estados de encomenda só podem ter valores permitidos.</w:t>
      </w:r>
    </w:p>
    <w:p w14:paraId="7DC48F24" w14:textId="2B02810B" w:rsidR="009E45C0" w:rsidRPr="00571EB7" w:rsidRDefault="009E45C0" w:rsidP="00DC6A35">
      <w:pPr>
        <w:numPr>
          <w:ilvl w:val="0"/>
          <w:numId w:val="18"/>
        </w:numPr>
      </w:pPr>
      <w:r w:rsidRPr="009E45C0">
        <w:t>Emails de clientes e nomes de categorias devem ser únicos.</w:t>
      </w:r>
    </w:p>
    <w:p w14:paraId="5A9E8ADA" w14:textId="02CBFF55" w:rsidR="00DC6A35" w:rsidRPr="00571EB7" w:rsidRDefault="00DC6A35" w:rsidP="009E45C0">
      <w:pPr>
        <w:pStyle w:val="Ttulo3"/>
      </w:pPr>
      <w:r w:rsidRPr="00571EB7">
        <w:t>7.3 Volume de Dados Estimado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22"/>
        <w:gridCol w:w="2982"/>
      </w:tblGrid>
      <w:tr w:rsidR="00DC6A35" w:rsidRPr="00571EB7" w14:paraId="66704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1A085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14:paraId="63B7C131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Volume Inicial</w:t>
            </w:r>
          </w:p>
        </w:tc>
        <w:tc>
          <w:tcPr>
            <w:tcW w:w="0" w:type="auto"/>
            <w:vAlign w:val="center"/>
            <w:hideMark/>
          </w:tcPr>
          <w:p w14:paraId="1B7B5B75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Crescimento Anual Estimado</w:t>
            </w:r>
          </w:p>
        </w:tc>
      </w:tr>
      <w:tr w:rsidR="00DC6A35" w:rsidRPr="00571EB7" w14:paraId="500DC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1AF1" w14:textId="77777777" w:rsidR="00DC6A35" w:rsidRPr="00571EB7" w:rsidRDefault="00DC6A35" w:rsidP="00DC6A3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2B7779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20935AC4" w14:textId="77777777" w:rsidR="00DC6A35" w:rsidRPr="00571EB7" w:rsidRDefault="00DC6A35" w:rsidP="00DC6A35"/>
        </w:tc>
      </w:tr>
      <w:tr w:rsidR="00DC6A35" w:rsidRPr="00571EB7" w14:paraId="6C48F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BA91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65170EE9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40A3F05D" w14:textId="77777777" w:rsidR="00DC6A35" w:rsidRPr="00571EB7" w:rsidRDefault="00DC6A35" w:rsidP="00DC6A35"/>
        </w:tc>
      </w:tr>
    </w:tbl>
    <w:p w14:paraId="459D6C4F" w14:textId="5074B77F" w:rsidR="00DC6A35" w:rsidRDefault="009E45C0" w:rsidP="00DC6A35">
      <w:r>
        <w:t>Produtos</w:t>
      </w:r>
      <w:r>
        <w:tab/>
        <w:t>30</w:t>
      </w:r>
      <w:r>
        <w:tab/>
      </w:r>
      <w:r>
        <w:tab/>
      </w:r>
      <w:r>
        <w:tab/>
        <w:t>+100/ano</w:t>
      </w:r>
    </w:p>
    <w:p w14:paraId="10A6B799" w14:textId="7B7610F0" w:rsidR="009E45C0" w:rsidRDefault="009E45C0" w:rsidP="00DC6A35">
      <w:r>
        <w:t>Clientes</w:t>
      </w:r>
      <w:r>
        <w:tab/>
        <w:t>60</w:t>
      </w:r>
      <w:r>
        <w:tab/>
      </w:r>
      <w:r>
        <w:tab/>
      </w:r>
      <w:r>
        <w:tab/>
        <w:t>+200/ano</w:t>
      </w:r>
    </w:p>
    <w:p w14:paraId="46D35E86" w14:textId="77777777" w:rsidR="009E45C0" w:rsidRDefault="009E45C0" w:rsidP="00DC6A35"/>
    <w:p w14:paraId="2610699C" w14:textId="77777777" w:rsidR="009E45C0" w:rsidRDefault="009E45C0" w:rsidP="00DC6A35"/>
    <w:p w14:paraId="29FA7390" w14:textId="77777777" w:rsidR="009E45C0" w:rsidRDefault="009E45C0" w:rsidP="00DC6A35"/>
    <w:p w14:paraId="3BE9F10C" w14:textId="77777777" w:rsidR="009E45C0" w:rsidRDefault="009E45C0" w:rsidP="00DC6A35"/>
    <w:p w14:paraId="2D7AB3A1" w14:textId="77777777" w:rsidR="009E45C0" w:rsidRPr="00571EB7" w:rsidRDefault="009E45C0" w:rsidP="00DC6A35"/>
    <w:p w14:paraId="4350DB4E" w14:textId="77777777" w:rsidR="00DC6A35" w:rsidRPr="00571EB7" w:rsidRDefault="00DC6A35" w:rsidP="009171F3">
      <w:pPr>
        <w:pStyle w:val="Ttulo2"/>
      </w:pPr>
      <w:r w:rsidRPr="00571EB7">
        <w:lastRenderedPageBreak/>
        <w:t>8. REQUISITOS DE INTERFACE</w:t>
      </w:r>
    </w:p>
    <w:p w14:paraId="0FFA198E" w14:textId="77777777" w:rsidR="00DC6A35" w:rsidRPr="00571EB7" w:rsidRDefault="00DC6A35" w:rsidP="009171F3">
      <w:pPr>
        <w:pStyle w:val="Ttulo3"/>
      </w:pPr>
      <w:r w:rsidRPr="00571EB7">
        <w:t>8.1 Interface de Utilizador</w:t>
      </w:r>
    </w:p>
    <w:p w14:paraId="56BB9BA8" w14:textId="4D5B429A" w:rsidR="00DC6A35" w:rsidRPr="00571EB7" w:rsidRDefault="00DC6A35" w:rsidP="00DC6A35">
      <w:pPr>
        <w:numPr>
          <w:ilvl w:val="0"/>
          <w:numId w:val="19"/>
        </w:numPr>
      </w:pPr>
      <w:r w:rsidRPr="00571EB7">
        <w:t xml:space="preserve">Tipo de interface: Windows Forms </w:t>
      </w:r>
    </w:p>
    <w:p w14:paraId="764F727D" w14:textId="350A5823" w:rsidR="00DC6A35" w:rsidRPr="00571EB7" w:rsidRDefault="00DC6A35" w:rsidP="00DC6A35">
      <w:pPr>
        <w:numPr>
          <w:ilvl w:val="0"/>
          <w:numId w:val="19"/>
        </w:numPr>
      </w:pPr>
      <w:r w:rsidRPr="00571EB7">
        <w:t>Resolução mínima suportada:</w:t>
      </w:r>
      <w:r w:rsidR="009E45C0">
        <w:t xml:space="preserve">  1024*768</w:t>
      </w:r>
    </w:p>
    <w:p w14:paraId="60E82C48" w14:textId="10C17A66" w:rsidR="00DC6A35" w:rsidRPr="00571EB7" w:rsidRDefault="00DC6A35" w:rsidP="00DC6A35">
      <w:pPr>
        <w:numPr>
          <w:ilvl w:val="0"/>
          <w:numId w:val="19"/>
        </w:numPr>
      </w:pPr>
      <w:r w:rsidRPr="00571EB7">
        <w:t>Requisitos de acessibilidade:</w:t>
      </w:r>
      <w:r w:rsidR="009E45C0">
        <w:t xml:space="preserve"> Sem requisitos de Acessibilidade</w:t>
      </w:r>
    </w:p>
    <w:p w14:paraId="45F79E32" w14:textId="696E7423" w:rsidR="00DC6A35" w:rsidRPr="00571EB7" w:rsidRDefault="00DC6A35" w:rsidP="00DC6A35">
      <w:pPr>
        <w:numPr>
          <w:ilvl w:val="0"/>
          <w:numId w:val="19"/>
        </w:numPr>
      </w:pPr>
      <w:r w:rsidRPr="00571EB7">
        <w:t>Idiomas suportados:</w:t>
      </w:r>
      <w:r w:rsidR="009E45C0">
        <w:t xml:space="preserve"> PT-</w:t>
      </w:r>
      <w:proofErr w:type="spellStart"/>
      <w:r w:rsidR="009E45C0">
        <w:t>pt</w:t>
      </w:r>
      <w:proofErr w:type="spellEnd"/>
    </w:p>
    <w:p w14:paraId="477CCE6A" w14:textId="77777777" w:rsidR="00DC6A35" w:rsidRPr="00571EB7" w:rsidRDefault="00DC6A35" w:rsidP="009171F3">
      <w:pPr>
        <w:pStyle w:val="Ttulo3"/>
      </w:pPr>
      <w:r w:rsidRPr="00571EB7">
        <w:t>8.2 Ecrãs/Formulários Principais</w:t>
      </w:r>
    </w:p>
    <w:p w14:paraId="7DD45612" w14:textId="77777777" w:rsidR="00B018F3" w:rsidRPr="00B018F3" w:rsidRDefault="00B018F3" w:rsidP="00B018F3">
      <w:pPr>
        <w:numPr>
          <w:ilvl w:val="0"/>
          <w:numId w:val="37"/>
        </w:numPr>
        <w:rPr>
          <w:b/>
          <w:bCs/>
        </w:rPr>
      </w:pPr>
      <w:r w:rsidRPr="00B018F3">
        <w:rPr>
          <w:b/>
          <w:bCs/>
        </w:rPr>
        <w:t>Catálogo de Produtos</w:t>
      </w:r>
    </w:p>
    <w:p w14:paraId="55F6E115" w14:textId="77777777" w:rsidR="00B018F3" w:rsidRPr="00B018F3" w:rsidRDefault="00B018F3" w:rsidP="00B018F3">
      <w:pPr>
        <w:numPr>
          <w:ilvl w:val="1"/>
          <w:numId w:val="37"/>
        </w:numPr>
      </w:pPr>
      <w:r w:rsidRPr="00B018F3">
        <w:rPr>
          <w:b/>
          <w:bCs/>
        </w:rPr>
        <w:t>Objetivo:</w:t>
      </w:r>
      <w:r w:rsidRPr="00B018F3">
        <w:t xml:space="preserve"> Visualizar e pesquisar produtos.</w:t>
      </w:r>
    </w:p>
    <w:p w14:paraId="7B25B5DF" w14:textId="77777777" w:rsidR="00B018F3" w:rsidRPr="00B018F3" w:rsidRDefault="00B018F3" w:rsidP="00B018F3">
      <w:pPr>
        <w:numPr>
          <w:ilvl w:val="1"/>
          <w:numId w:val="37"/>
        </w:numPr>
      </w:pPr>
      <w:r w:rsidRPr="00B018F3">
        <w:rPr>
          <w:b/>
          <w:bCs/>
        </w:rPr>
        <w:t>Funcionalidades principais:</w:t>
      </w:r>
      <w:r w:rsidRPr="00B018F3">
        <w:t xml:space="preserve"> Listar, filtrar e ver detalhes dos produtos.</w:t>
      </w:r>
    </w:p>
    <w:p w14:paraId="70BF24A5" w14:textId="77777777" w:rsidR="00B018F3" w:rsidRPr="00B018F3" w:rsidRDefault="00B018F3" w:rsidP="00B018F3">
      <w:pPr>
        <w:numPr>
          <w:ilvl w:val="1"/>
          <w:numId w:val="37"/>
        </w:numPr>
      </w:pPr>
      <w:r w:rsidRPr="00B018F3">
        <w:rPr>
          <w:b/>
          <w:bCs/>
        </w:rPr>
        <w:t>Utilizadores que acedem:</w:t>
      </w:r>
      <w:r w:rsidRPr="00B018F3">
        <w:t xml:space="preserve"> Cliente</w:t>
      </w:r>
    </w:p>
    <w:p w14:paraId="6FEDB8DD" w14:textId="77777777" w:rsidR="00B018F3" w:rsidRPr="00B018F3" w:rsidRDefault="00B018F3" w:rsidP="00B018F3">
      <w:pPr>
        <w:numPr>
          <w:ilvl w:val="0"/>
          <w:numId w:val="37"/>
        </w:numPr>
      </w:pPr>
      <w:r w:rsidRPr="00B018F3">
        <w:rPr>
          <w:b/>
          <w:bCs/>
        </w:rPr>
        <w:t>Carrinho / Checkout</w:t>
      </w:r>
    </w:p>
    <w:p w14:paraId="0DD9D7EC" w14:textId="77777777" w:rsidR="00B018F3" w:rsidRPr="00B018F3" w:rsidRDefault="00B018F3" w:rsidP="00B018F3">
      <w:pPr>
        <w:numPr>
          <w:ilvl w:val="1"/>
          <w:numId w:val="37"/>
        </w:numPr>
      </w:pPr>
      <w:r w:rsidRPr="00B018F3">
        <w:rPr>
          <w:b/>
          <w:bCs/>
        </w:rPr>
        <w:t>Objetivo:</w:t>
      </w:r>
      <w:r w:rsidRPr="00B018F3">
        <w:t xml:space="preserve"> Gerir produtos selecionados e finalizar encomenda.</w:t>
      </w:r>
    </w:p>
    <w:p w14:paraId="793D1FEB" w14:textId="77777777" w:rsidR="00B018F3" w:rsidRPr="00B018F3" w:rsidRDefault="00B018F3" w:rsidP="00B018F3">
      <w:pPr>
        <w:numPr>
          <w:ilvl w:val="1"/>
          <w:numId w:val="37"/>
        </w:numPr>
      </w:pPr>
      <w:r w:rsidRPr="00B018F3">
        <w:rPr>
          <w:b/>
          <w:bCs/>
        </w:rPr>
        <w:t>Funcionalidades principais:</w:t>
      </w:r>
      <w:r w:rsidRPr="00B018F3">
        <w:t xml:space="preserve"> Adicionar/remover produtos, calcular total e finalizar encomenda.</w:t>
      </w:r>
    </w:p>
    <w:p w14:paraId="38FE7A80" w14:textId="77777777" w:rsidR="00B018F3" w:rsidRPr="00B018F3" w:rsidRDefault="00B018F3" w:rsidP="00B018F3">
      <w:pPr>
        <w:numPr>
          <w:ilvl w:val="1"/>
          <w:numId w:val="37"/>
        </w:numPr>
      </w:pPr>
      <w:r w:rsidRPr="00B018F3">
        <w:rPr>
          <w:b/>
          <w:bCs/>
        </w:rPr>
        <w:t>Utilizadores que acedem:</w:t>
      </w:r>
      <w:r w:rsidRPr="00B018F3">
        <w:t xml:space="preserve"> Cliente</w:t>
      </w:r>
    </w:p>
    <w:p w14:paraId="15AE4B5B" w14:textId="77777777" w:rsidR="00B018F3" w:rsidRPr="00B018F3" w:rsidRDefault="00B018F3" w:rsidP="00B018F3">
      <w:pPr>
        <w:numPr>
          <w:ilvl w:val="0"/>
          <w:numId w:val="37"/>
        </w:numPr>
      </w:pPr>
      <w:r w:rsidRPr="00B018F3">
        <w:rPr>
          <w:b/>
          <w:bCs/>
        </w:rPr>
        <w:t>Gestão de Produtos</w:t>
      </w:r>
    </w:p>
    <w:p w14:paraId="5A8DA724" w14:textId="77777777" w:rsidR="00B018F3" w:rsidRPr="00B018F3" w:rsidRDefault="00B018F3" w:rsidP="00B018F3">
      <w:pPr>
        <w:numPr>
          <w:ilvl w:val="1"/>
          <w:numId w:val="37"/>
        </w:numPr>
      </w:pPr>
      <w:r w:rsidRPr="00B018F3">
        <w:rPr>
          <w:b/>
          <w:bCs/>
        </w:rPr>
        <w:t>Objetivo:</w:t>
      </w:r>
      <w:r w:rsidRPr="00B018F3">
        <w:t xml:space="preserve"> Administrar catálogo e categorias.</w:t>
      </w:r>
    </w:p>
    <w:p w14:paraId="0751FC0E" w14:textId="77777777" w:rsidR="00B018F3" w:rsidRPr="00B018F3" w:rsidRDefault="00B018F3" w:rsidP="00B018F3">
      <w:pPr>
        <w:numPr>
          <w:ilvl w:val="1"/>
          <w:numId w:val="37"/>
        </w:numPr>
      </w:pPr>
      <w:r w:rsidRPr="00B018F3">
        <w:rPr>
          <w:b/>
          <w:bCs/>
        </w:rPr>
        <w:t>Funcionalidades principais:</w:t>
      </w:r>
      <w:r w:rsidRPr="00B018F3">
        <w:t xml:space="preserve"> Adicionar, editar, remover produtos; gerir stock e categorias.</w:t>
      </w:r>
    </w:p>
    <w:p w14:paraId="6F3F4EBE" w14:textId="77777777" w:rsidR="00B018F3" w:rsidRPr="00B018F3" w:rsidRDefault="00B018F3" w:rsidP="00B018F3">
      <w:pPr>
        <w:numPr>
          <w:ilvl w:val="1"/>
          <w:numId w:val="37"/>
        </w:numPr>
      </w:pPr>
      <w:r w:rsidRPr="00B018F3">
        <w:rPr>
          <w:b/>
          <w:bCs/>
        </w:rPr>
        <w:t>Utilizadores que acedem:</w:t>
      </w:r>
      <w:r w:rsidRPr="00B018F3">
        <w:t xml:space="preserve"> Administrador</w:t>
      </w:r>
    </w:p>
    <w:p w14:paraId="6ABCCEEC" w14:textId="77777777" w:rsidR="00B018F3" w:rsidRPr="00B018F3" w:rsidRDefault="00B018F3" w:rsidP="00B018F3">
      <w:pPr>
        <w:numPr>
          <w:ilvl w:val="0"/>
          <w:numId w:val="37"/>
        </w:numPr>
      </w:pPr>
      <w:r w:rsidRPr="00B018F3">
        <w:rPr>
          <w:b/>
          <w:bCs/>
        </w:rPr>
        <w:t>Gestão de Encomendas / Relatórios</w:t>
      </w:r>
    </w:p>
    <w:p w14:paraId="685B3655" w14:textId="77777777" w:rsidR="00B018F3" w:rsidRPr="00B018F3" w:rsidRDefault="00B018F3" w:rsidP="00B018F3">
      <w:pPr>
        <w:numPr>
          <w:ilvl w:val="1"/>
          <w:numId w:val="37"/>
        </w:numPr>
      </w:pPr>
      <w:r w:rsidRPr="00B018F3">
        <w:rPr>
          <w:b/>
          <w:bCs/>
        </w:rPr>
        <w:t>Objetivo:</w:t>
      </w:r>
      <w:r w:rsidRPr="00B018F3">
        <w:t xml:space="preserve"> Acompanhar encomendas e analisar vendas.</w:t>
      </w:r>
    </w:p>
    <w:p w14:paraId="0E404BB9" w14:textId="77777777" w:rsidR="00B018F3" w:rsidRPr="00B018F3" w:rsidRDefault="00B018F3" w:rsidP="00B018F3">
      <w:pPr>
        <w:numPr>
          <w:ilvl w:val="1"/>
          <w:numId w:val="37"/>
        </w:numPr>
      </w:pPr>
      <w:r w:rsidRPr="00B018F3">
        <w:rPr>
          <w:b/>
          <w:bCs/>
        </w:rPr>
        <w:t>Funcionalidades principais:</w:t>
      </w:r>
      <w:r w:rsidRPr="00B018F3">
        <w:t xml:space="preserve"> Alterar estado de encomendas e visualizar relatórios de vendas.</w:t>
      </w:r>
    </w:p>
    <w:p w14:paraId="53A5C0D0" w14:textId="77777777" w:rsidR="00B018F3" w:rsidRPr="00B018F3" w:rsidRDefault="00B018F3" w:rsidP="00B018F3">
      <w:pPr>
        <w:numPr>
          <w:ilvl w:val="1"/>
          <w:numId w:val="37"/>
        </w:numPr>
      </w:pPr>
      <w:r w:rsidRPr="00B018F3">
        <w:rPr>
          <w:b/>
          <w:bCs/>
        </w:rPr>
        <w:t>Utilizadores que acedem:</w:t>
      </w:r>
      <w:r w:rsidRPr="00B018F3">
        <w:t xml:space="preserve"> Administrador</w:t>
      </w:r>
    </w:p>
    <w:p w14:paraId="27AD5098" w14:textId="627FCEC9" w:rsidR="00DC6A35" w:rsidRPr="00571EB7" w:rsidRDefault="00DC6A35" w:rsidP="00DC6A35"/>
    <w:p w14:paraId="3EF99CFA" w14:textId="77777777" w:rsidR="00DC6A35" w:rsidRPr="00571EB7" w:rsidRDefault="00DC6A35" w:rsidP="009171F3">
      <w:pPr>
        <w:pStyle w:val="Ttulo2"/>
      </w:pPr>
      <w:r w:rsidRPr="00571EB7">
        <w:lastRenderedPageBreak/>
        <w:t>9. REQUISITOS TÉCNICOS</w:t>
      </w:r>
    </w:p>
    <w:p w14:paraId="090800C9" w14:textId="77777777" w:rsidR="00DC6A35" w:rsidRPr="00571EB7" w:rsidRDefault="00DC6A35" w:rsidP="009171F3">
      <w:pPr>
        <w:pStyle w:val="Ttulo3"/>
      </w:pPr>
      <w:r w:rsidRPr="00571EB7">
        <w:t>9.1 Tecnologias</w:t>
      </w:r>
    </w:p>
    <w:p w14:paraId="1312C9F5" w14:textId="77777777" w:rsidR="00DC6A35" w:rsidRPr="00571EB7" w:rsidRDefault="00DC6A35" w:rsidP="00DC6A35">
      <w:pPr>
        <w:numPr>
          <w:ilvl w:val="0"/>
          <w:numId w:val="21"/>
        </w:numPr>
      </w:pPr>
      <w:r w:rsidRPr="00571EB7">
        <w:rPr>
          <w:b/>
          <w:bCs/>
        </w:rPr>
        <w:t>Linguagem de Programação:</w:t>
      </w:r>
      <w:r w:rsidRPr="00571EB7">
        <w:t xml:space="preserve"> C#</w:t>
      </w:r>
    </w:p>
    <w:p w14:paraId="52DA728D" w14:textId="32DFC3F5" w:rsidR="00DC6A35" w:rsidRPr="00571EB7" w:rsidRDefault="00DC6A35" w:rsidP="00DC6A35">
      <w:pPr>
        <w:numPr>
          <w:ilvl w:val="0"/>
          <w:numId w:val="21"/>
        </w:numPr>
      </w:pPr>
      <w:r w:rsidRPr="00571EB7">
        <w:rPr>
          <w:b/>
          <w:bCs/>
        </w:rPr>
        <w:t>Framework:</w:t>
      </w:r>
      <w:r w:rsidRPr="00571EB7">
        <w:t xml:space="preserve"> .NET (versão: </w:t>
      </w:r>
      <w:r w:rsidR="00B018F3">
        <w:t>4.7.2</w:t>
      </w:r>
      <w:r w:rsidRPr="00571EB7">
        <w:t>)</w:t>
      </w:r>
    </w:p>
    <w:p w14:paraId="21696E0E" w14:textId="3E423F6E" w:rsidR="00DC6A35" w:rsidRPr="00571EB7" w:rsidRDefault="00DC6A35" w:rsidP="00DC6A35">
      <w:pPr>
        <w:numPr>
          <w:ilvl w:val="0"/>
          <w:numId w:val="21"/>
        </w:numPr>
      </w:pPr>
      <w:r w:rsidRPr="00571EB7">
        <w:rPr>
          <w:b/>
          <w:bCs/>
        </w:rPr>
        <w:t>Base de Dados:</w:t>
      </w:r>
      <w:r w:rsidRPr="00571EB7">
        <w:t xml:space="preserve"> Microsoft SQL Server (versão:</w:t>
      </w:r>
      <w:r w:rsidR="00B018F3">
        <w:t xml:space="preserve"> 2022</w:t>
      </w:r>
      <w:r w:rsidRPr="00571EB7">
        <w:t>)</w:t>
      </w:r>
    </w:p>
    <w:p w14:paraId="64AFD8F7" w14:textId="3ECB7857" w:rsidR="00DC6A35" w:rsidRPr="00571EB7" w:rsidRDefault="00DC6A35" w:rsidP="00DC6A35">
      <w:pPr>
        <w:numPr>
          <w:ilvl w:val="0"/>
          <w:numId w:val="21"/>
        </w:numPr>
      </w:pPr>
      <w:r w:rsidRPr="00571EB7">
        <w:rPr>
          <w:b/>
          <w:bCs/>
        </w:rPr>
        <w:t>Tipo de Aplicação:</w:t>
      </w:r>
      <w:r w:rsidRPr="00571EB7">
        <w:t xml:space="preserve"> Desktop </w:t>
      </w:r>
    </w:p>
    <w:p w14:paraId="49235951" w14:textId="77777777" w:rsidR="00DC6A35" w:rsidRPr="00571EB7" w:rsidRDefault="00DC6A35" w:rsidP="00DC6A35">
      <w:pPr>
        <w:numPr>
          <w:ilvl w:val="0"/>
          <w:numId w:val="21"/>
        </w:numPr>
      </w:pPr>
      <w:r w:rsidRPr="00571EB7">
        <w:rPr>
          <w:b/>
          <w:bCs/>
        </w:rPr>
        <w:t>Outras bibliotecas/frameworks:</w:t>
      </w:r>
    </w:p>
    <w:p w14:paraId="6C264D3E" w14:textId="77777777" w:rsidR="00DC6A35" w:rsidRPr="00571EB7" w:rsidRDefault="00DC6A35" w:rsidP="009171F3">
      <w:pPr>
        <w:pStyle w:val="Ttulo3"/>
      </w:pPr>
      <w:r w:rsidRPr="00571EB7">
        <w:t>9.2 Ambiente de Desenvolvimento</w:t>
      </w:r>
    </w:p>
    <w:p w14:paraId="146E350B" w14:textId="118470CC" w:rsidR="00DC6A35" w:rsidRPr="00571EB7" w:rsidRDefault="00DC6A35" w:rsidP="00DC6A35">
      <w:pPr>
        <w:numPr>
          <w:ilvl w:val="0"/>
          <w:numId w:val="22"/>
        </w:numPr>
      </w:pPr>
      <w:r w:rsidRPr="00571EB7">
        <w:rPr>
          <w:b/>
          <w:bCs/>
        </w:rPr>
        <w:t>IDE:</w:t>
      </w:r>
      <w:r w:rsidRPr="00571EB7">
        <w:t xml:space="preserve"> Visual Studio (versão: </w:t>
      </w:r>
      <w:r w:rsidR="00B018F3">
        <w:t>2022</w:t>
      </w:r>
      <w:r w:rsidRPr="00571EB7">
        <w:t>)</w:t>
      </w:r>
    </w:p>
    <w:p w14:paraId="62F5A1AA" w14:textId="61A71255" w:rsidR="00DC6A35" w:rsidRPr="00571EB7" w:rsidRDefault="00DC6A35" w:rsidP="00DC6A35">
      <w:pPr>
        <w:numPr>
          <w:ilvl w:val="0"/>
          <w:numId w:val="22"/>
        </w:numPr>
      </w:pPr>
      <w:r w:rsidRPr="00571EB7">
        <w:rPr>
          <w:b/>
          <w:bCs/>
        </w:rPr>
        <w:t>Controlo de Versões:</w:t>
      </w:r>
      <w:r w:rsidRPr="00571EB7">
        <w:t xml:space="preserve"> GitHub</w:t>
      </w:r>
      <w:r w:rsidR="00B018F3">
        <w:t xml:space="preserve"> </w:t>
      </w:r>
    </w:p>
    <w:p w14:paraId="0447D938" w14:textId="77777777" w:rsidR="00DC6A35" w:rsidRPr="00571EB7" w:rsidRDefault="00DC6A35" w:rsidP="00DC6A35">
      <w:pPr>
        <w:numPr>
          <w:ilvl w:val="0"/>
          <w:numId w:val="22"/>
        </w:numPr>
      </w:pPr>
      <w:r w:rsidRPr="00571EB7">
        <w:rPr>
          <w:b/>
          <w:bCs/>
        </w:rPr>
        <w:t>Ferramentas adicionais:</w:t>
      </w:r>
    </w:p>
    <w:p w14:paraId="5364E061" w14:textId="77777777" w:rsidR="00DC6A35" w:rsidRPr="00571EB7" w:rsidRDefault="00DC6A35" w:rsidP="009171F3">
      <w:pPr>
        <w:pStyle w:val="Ttulo3"/>
      </w:pPr>
      <w:r w:rsidRPr="00571EB7">
        <w:t>9.3 Requisitos de Sistema</w:t>
      </w:r>
    </w:p>
    <w:p w14:paraId="6000DB6D" w14:textId="77777777" w:rsidR="00DC6A35" w:rsidRPr="00571EB7" w:rsidRDefault="00DC6A35" w:rsidP="00DC6A35">
      <w:r w:rsidRPr="00571EB7">
        <w:rPr>
          <w:b/>
          <w:bCs/>
        </w:rPr>
        <w:t>Servidor (se aplicável):</w:t>
      </w:r>
    </w:p>
    <w:p w14:paraId="1BEEDDE9" w14:textId="78F841E3" w:rsidR="00DC6A35" w:rsidRPr="00571EB7" w:rsidRDefault="00DC6A35" w:rsidP="00DC6A35">
      <w:pPr>
        <w:numPr>
          <w:ilvl w:val="0"/>
          <w:numId w:val="23"/>
        </w:numPr>
      </w:pPr>
      <w:r w:rsidRPr="00571EB7">
        <w:t>Sistema Operativo:</w:t>
      </w:r>
      <w:r w:rsidR="00B018F3">
        <w:t xml:space="preserve"> </w:t>
      </w:r>
      <w:r w:rsidR="00B018F3" w:rsidRPr="00B018F3">
        <w:t>Windows Server 2019 ou superior</w:t>
      </w:r>
    </w:p>
    <w:p w14:paraId="35C3EA0B" w14:textId="440AEC2A" w:rsidR="00DC6A35" w:rsidRPr="00571EB7" w:rsidRDefault="00DC6A35" w:rsidP="00DC6A35">
      <w:pPr>
        <w:numPr>
          <w:ilvl w:val="0"/>
          <w:numId w:val="23"/>
        </w:numPr>
      </w:pPr>
      <w:r w:rsidRPr="00571EB7">
        <w:t>Memória RAM mínima:</w:t>
      </w:r>
      <w:r w:rsidR="00B018F3" w:rsidRPr="00B018F3">
        <w:t xml:space="preserve"> </w:t>
      </w:r>
      <w:r w:rsidR="00B018F3" w:rsidRPr="00B018F3">
        <w:t>8 GB</w:t>
      </w:r>
    </w:p>
    <w:p w14:paraId="37F67CE4" w14:textId="7EBEE69F" w:rsidR="00DC6A35" w:rsidRPr="00571EB7" w:rsidRDefault="00DC6A35" w:rsidP="00DC6A35">
      <w:pPr>
        <w:numPr>
          <w:ilvl w:val="0"/>
          <w:numId w:val="23"/>
        </w:numPr>
      </w:pPr>
      <w:r w:rsidRPr="00571EB7">
        <w:t>Espaço em disco:</w:t>
      </w:r>
      <w:r w:rsidR="00B018F3" w:rsidRPr="00B018F3">
        <w:t xml:space="preserve"> </w:t>
      </w:r>
      <w:r w:rsidR="00B018F3" w:rsidRPr="00B018F3">
        <w:t>100 GB (inclui base de dados e backups)</w:t>
      </w:r>
    </w:p>
    <w:p w14:paraId="062208F4" w14:textId="77777777" w:rsidR="00DC6A35" w:rsidRPr="00571EB7" w:rsidRDefault="00DC6A35" w:rsidP="00DC6A35">
      <w:r w:rsidRPr="00571EB7">
        <w:rPr>
          <w:b/>
          <w:bCs/>
        </w:rPr>
        <w:t>Cliente:</w:t>
      </w:r>
    </w:p>
    <w:p w14:paraId="62BE2F1D" w14:textId="3F950111" w:rsidR="00DC6A35" w:rsidRPr="00571EB7" w:rsidRDefault="00DC6A35" w:rsidP="00DC6A35">
      <w:pPr>
        <w:numPr>
          <w:ilvl w:val="0"/>
          <w:numId w:val="24"/>
        </w:numPr>
      </w:pPr>
      <w:r w:rsidRPr="00571EB7">
        <w:t>Sistema Operativo:</w:t>
      </w:r>
      <w:r w:rsidR="00B018F3" w:rsidRPr="00B018F3">
        <w:t xml:space="preserve"> </w:t>
      </w:r>
      <w:r w:rsidR="00B018F3" w:rsidRPr="00B018F3">
        <w:t xml:space="preserve">Windows </w:t>
      </w:r>
      <w:r w:rsidR="00B018F3">
        <w:t>7</w:t>
      </w:r>
      <w:r w:rsidR="00B018F3" w:rsidRPr="00B018F3">
        <w:t xml:space="preserve"> ou superior</w:t>
      </w:r>
    </w:p>
    <w:p w14:paraId="35224766" w14:textId="7B6D887E" w:rsidR="00DC6A35" w:rsidRPr="00571EB7" w:rsidRDefault="00DC6A35" w:rsidP="00DC6A35">
      <w:pPr>
        <w:numPr>
          <w:ilvl w:val="0"/>
          <w:numId w:val="24"/>
        </w:numPr>
      </w:pPr>
      <w:r w:rsidRPr="00571EB7">
        <w:t>Memória RAM mínima:</w:t>
      </w:r>
      <w:r w:rsidR="00B018F3" w:rsidRPr="00B018F3">
        <w:t xml:space="preserve"> </w:t>
      </w:r>
      <w:r w:rsidR="00B018F3" w:rsidRPr="00B018F3">
        <w:t>4 GB</w:t>
      </w:r>
    </w:p>
    <w:p w14:paraId="7F19E20D" w14:textId="1B4AAE15" w:rsidR="00DC6A35" w:rsidRDefault="00DC6A35" w:rsidP="00DC6A35">
      <w:pPr>
        <w:numPr>
          <w:ilvl w:val="0"/>
          <w:numId w:val="24"/>
        </w:numPr>
      </w:pPr>
      <w:r w:rsidRPr="00571EB7">
        <w:t>Requisitos adicionais:</w:t>
      </w:r>
      <w:r w:rsidR="00B018F3" w:rsidRPr="00B018F3">
        <w:t xml:space="preserve"> </w:t>
      </w:r>
      <w:r w:rsidR="00B018F3" w:rsidRPr="00B018F3">
        <w:t>.NET Framework 4.7.2 instalado, resolução mínima 1024x768</w:t>
      </w:r>
    </w:p>
    <w:p w14:paraId="151D1313" w14:textId="77777777" w:rsidR="00B018F3" w:rsidRDefault="00B018F3" w:rsidP="00B018F3"/>
    <w:p w14:paraId="7832ED16" w14:textId="77777777" w:rsidR="00B018F3" w:rsidRDefault="00B018F3" w:rsidP="00B018F3"/>
    <w:p w14:paraId="2579B54B" w14:textId="77777777" w:rsidR="00B018F3" w:rsidRDefault="00B018F3" w:rsidP="00B018F3"/>
    <w:p w14:paraId="53E9E986" w14:textId="77777777" w:rsidR="00B018F3" w:rsidRDefault="00B018F3" w:rsidP="00B018F3"/>
    <w:p w14:paraId="447702B8" w14:textId="77777777" w:rsidR="00B018F3" w:rsidRPr="00571EB7" w:rsidRDefault="00B018F3" w:rsidP="00B018F3"/>
    <w:p w14:paraId="1F02104D" w14:textId="1F9AE7BF" w:rsidR="00DC6A35" w:rsidRPr="00571EB7" w:rsidRDefault="00DC6A35" w:rsidP="00DC6A35"/>
    <w:p w14:paraId="2D380BF4" w14:textId="77777777" w:rsidR="00DC6A35" w:rsidRPr="00571EB7" w:rsidRDefault="00DC6A35" w:rsidP="009171F3">
      <w:pPr>
        <w:pStyle w:val="Ttulo2"/>
      </w:pPr>
      <w:r w:rsidRPr="00571EB7">
        <w:lastRenderedPageBreak/>
        <w:t>10. CASOS DE USO PRINCIPAIS</w:t>
      </w:r>
    </w:p>
    <w:p w14:paraId="465D535C" w14:textId="77777777" w:rsidR="00F24E43" w:rsidRPr="00F24E43" w:rsidRDefault="00F24E43" w:rsidP="00F24E43">
      <w:pPr>
        <w:rPr>
          <w:b/>
          <w:bCs/>
        </w:rPr>
      </w:pPr>
      <w:r w:rsidRPr="00F24E43">
        <w:rPr>
          <w:b/>
          <w:bCs/>
        </w:rPr>
        <w:t>Caso de Uso 1: Registo/Login</w:t>
      </w:r>
    </w:p>
    <w:p w14:paraId="0553DA99" w14:textId="77777777" w:rsidR="00F24E43" w:rsidRPr="00F24E43" w:rsidRDefault="00F24E43" w:rsidP="00F24E43">
      <w:pPr>
        <w:numPr>
          <w:ilvl w:val="0"/>
          <w:numId w:val="38"/>
        </w:numPr>
        <w:rPr>
          <w:b/>
          <w:bCs/>
        </w:rPr>
      </w:pPr>
      <w:r w:rsidRPr="00F24E43">
        <w:rPr>
          <w:b/>
          <w:bCs/>
        </w:rPr>
        <w:t>Actor Principal: Cliente</w:t>
      </w:r>
    </w:p>
    <w:p w14:paraId="7CF5E1D1" w14:textId="77777777" w:rsidR="00F24E43" w:rsidRPr="00F24E43" w:rsidRDefault="00F24E43" w:rsidP="00F24E43">
      <w:pPr>
        <w:numPr>
          <w:ilvl w:val="0"/>
          <w:numId w:val="38"/>
        </w:numPr>
        <w:rPr>
          <w:b/>
          <w:bCs/>
        </w:rPr>
      </w:pPr>
      <w:r w:rsidRPr="00F24E43">
        <w:rPr>
          <w:b/>
          <w:bCs/>
        </w:rPr>
        <w:t>Pré-condições: O cliente não tem sessão iniciada.</w:t>
      </w:r>
    </w:p>
    <w:p w14:paraId="7FE4FEA4" w14:textId="77777777" w:rsidR="00F24E43" w:rsidRPr="00F24E43" w:rsidRDefault="00F24E43" w:rsidP="00F24E43">
      <w:pPr>
        <w:numPr>
          <w:ilvl w:val="0"/>
          <w:numId w:val="38"/>
        </w:numPr>
        <w:rPr>
          <w:b/>
          <w:bCs/>
        </w:rPr>
      </w:pPr>
      <w:r w:rsidRPr="00F24E43">
        <w:rPr>
          <w:b/>
          <w:bCs/>
        </w:rPr>
        <w:t>Fluxo Principal:</w:t>
      </w:r>
    </w:p>
    <w:p w14:paraId="0F09D331" w14:textId="77777777" w:rsidR="00F24E43" w:rsidRPr="00F24E43" w:rsidRDefault="00F24E43" w:rsidP="00F24E43">
      <w:pPr>
        <w:numPr>
          <w:ilvl w:val="1"/>
          <w:numId w:val="38"/>
        </w:numPr>
        <w:rPr>
          <w:b/>
          <w:bCs/>
        </w:rPr>
      </w:pPr>
      <w:r w:rsidRPr="00F24E43">
        <w:rPr>
          <w:b/>
          <w:bCs/>
        </w:rPr>
        <w:t>Cliente acede ao formulário de registo/login.</w:t>
      </w:r>
    </w:p>
    <w:p w14:paraId="06F7AACA" w14:textId="77777777" w:rsidR="00F24E43" w:rsidRPr="00F24E43" w:rsidRDefault="00F24E43" w:rsidP="00F24E43">
      <w:pPr>
        <w:numPr>
          <w:ilvl w:val="1"/>
          <w:numId w:val="38"/>
        </w:numPr>
        <w:rPr>
          <w:b/>
          <w:bCs/>
        </w:rPr>
      </w:pPr>
      <w:r w:rsidRPr="00F24E43">
        <w:rPr>
          <w:b/>
          <w:bCs/>
        </w:rPr>
        <w:t>Cliente insere dados (novo registo ou login existente).</w:t>
      </w:r>
    </w:p>
    <w:p w14:paraId="665FAC65" w14:textId="77777777" w:rsidR="00F24E43" w:rsidRPr="00F24E43" w:rsidRDefault="00F24E43" w:rsidP="00F24E43">
      <w:pPr>
        <w:numPr>
          <w:ilvl w:val="1"/>
          <w:numId w:val="38"/>
        </w:numPr>
        <w:rPr>
          <w:b/>
          <w:bCs/>
        </w:rPr>
      </w:pPr>
      <w:r w:rsidRPr="00F24E43">
        <w:rPr>
          <w:b/>
          <w:bCs/>
        </w:rPr>
        <w:t>Sistema valida dados e cria sessão.</w:t>
      </w:r>
    </w:p>
    <w:p w14:paraId="7F65948D" w14:textId="77777777" w:rsidR="00F24E43" w:rsidRPr="00F24E43" w:rsidRDefault="00F24E43" w:rsidP="00F24E43">
      <w:pPr>
        <w:numPr>
          <w:ilvl w:val="1"/>
          <w:numId w:val="38"/>
        </w:numPr>
        <w:rPr>
          <w:b/>
          <w:bCs/>
        </w:rPr>
      </w:pPr>
      <w:r w:rsidRPr="00F24E43">
        <w:rPr>
          <w:b/>
          <w:bCs/>
        </w:rPr>
        <w:t>Cliente é autenticado e acede ao catálogo.</w:t>
      </w:r>
    </w:p>
    <w:p w14:paraId="7700DAB5" w14:textId="77777777" w:rsidR="00F24E43" w:rsidRPr="00F24E43" w:rsidRDefault="00F24E43" w:rsidP="00F24E43">
      <w:pPr>
        <w:numPr>
          <w:ilvl w:val="0"/>
          <w:numId w:val="38"/>
        </w:numPr>
        <w:rPr>
          <w:b/>
          <w:bCs/>
        </w:rPr>
      </w:pPr>
      <w:r w:rsidRPr="00F24E43">
        <w:rPr>
          <w:b/>
          <w:bCs/>
        </w:rPr>
        <w:t>Pós-condições: Cliente tem sessão ativa.</w:t>
      </w:r>
    </w:p>
    <w:p w14:paraId="76D34AC3" w14:textId="4174BF9E" w:rsidR="00F24E43" w:rsidRPr="00F24E43" w:rsidRDefault="00F24E43" w:rsidP="00F24E43">
      <w:pPr>
        <w:numPr>
          <w:ilvl w:val="0"/>
          <w:numId w:val="38"/>
        </w:numPr>
        <w:rPr>
          <w:b/>
          <w:bCs/>
        </w:rPr>
      </w:pPr>
      <w:r w:rsidRPr="00F24E43">
        <w:rPr>
          <w:b/>
          <w:bCs/>
        </w:rPr>
        <w:t>Fluxos Alternativos: Dados inválidos → sistema mostra erro</w:t>
      </w:r>
      <w:r>
        <w:rPr>
          <w:b/>
          <w:bCs/>
        </w:rPr>
        <w:t>.</w:t>
      </w:r>
    </w:p>
    <w:p w14:paraId="027E3453" w14:textId="5C2CECAE" w:rsidR="00DC6A35" w:rsidRDefault="00DC6A35" w:rsidP="00DC6A35"/>
    <w:p w14:paraId="63BDE987" w14:textId="77777777" w:rsidR="00F24E43" w:rsidRPr="00571EB7" w:rsidRDefault="00F24E43" w:rsidP="00DC6A35"/>
    <w:p w14:paraId="7B72DE8E" w14:textId="43CAF730" w:rsidR="00F24E43" w:rsidRPr="00F24E43" w:rsidRDefault="00F24E43" w:rsidP="00F24E43">
      <w:pPr>
        <w:rPr>
          <w:b/>
          <w:bCs/>
        </w:rPr>
      </w:pPr>
      <w:r w:rsidRPr="00F24E43">
        <w:rPr>
          <w:b/>
          <w:bCs/>
        </w:rPr>
        <w:t xml:space="preserve">Caso de Uso </w:t>
      </w:r>
      <w:r>
        <w:rPr>
          <w:b/>
          <w:bCs/>
        </w:rPr>
        <w:t>2</w:t>
      </w:r>
      <w:r w:rsidRPr="00F24E43">
        <w:rPr>
          <w:b/>
          <w:bCs/>
        </w:rPr>
        <w:t>: Gestão de Produtos</w:t>
      </w:r>
    </w:p>
    <w:p w14:paraId="00D0DF2E" w14:textId="77777777" w:rsidR="00F24E43" w:rsidRPr="00F24E43" w:rsidRDefault="00F24E43" w:rsidP="00F24E43">
      <w:pPr>
        <w:numPr>
          <w:ilvl w:val="0"/>
          <w:numId w:val="39"/>
        </w:numPr>
        <w:rPr>
          <w:b/>
          <w:bCs/>
        </w:rPr>
      </w:pPr>
      <w:r w:rsidRPr="00F24E43">
        <w:rPr>
          <w:b/>
          <w:bCs/>
        </w:rPr>
        <w:t>Actor Principal: Administrador</w:t>
      </w:r>
    </w:p>
    <w:p w14:paraId="680EA945" w14:textId="77777777" w:rsidR="00F24E43" w:rsidRPr="00F24E43" w:rsidRDefault="00F24E43" w:rsidP="00F24E43">
      <w:pPr>
        <w:numPr>
          <w:ilvl w:val="0"/>
          <w:numId w:val="39"/>
        </w:numPr>
        <w:rPr>
          <w:b/>
          <w:bCs/>
        </w:rPr>
      </w:pPr>
      <w:r w:rsidRPr="00F24E43">
        <w:rPr>
          <w:b/>
          <w:bCs/>
        </w:rPr>
        <w:t>Pré-condições: Administrador autenticado.</w:t>
      </w:r>
    </w:p>
    <w:p w14:paraId="1580B9CD" w14:textId="77777777" w:rsidR="00F24E43" w:rsidRPr="00F24E43" w:rsidRDefault="00F24E43" w:rsidP="00F24E43">
      <w:pPr>
        <w:numPr>
          <w:ilvl w:val="0"/>
          <w:numId w:val="39"/>
        </w:numPr>
        <w:rPr>
          <w:b/>
          <w:bCs/>
        </w:rPr>
      </w:pPr>
      <w:r w:rsidRPr="00F24E43">
        <w:rPr>
          <w:b/>
          <w:bCs/>
        </w:rPr>
        <w:t>Fluxo Principal:</w:t>
      </w:r>
    </w:p>
    <w:p w14:paraId="0664A479" w14:textId="77777777" w:rsidR="00F24E43" w:rsidRPr="00F24E43" w:rsidRDefault="00F24E43" w:rsidP="00F24E43">
      <w:pPr>
        <w:numPr>
          <w:ilvl w:val="1"/>
          <w:numId w:val="39"/>
        </w:numPr>
        <w:rPr>
          <w:b/>
          <w:bCs/>
        </w:rPr>
      </w:pPr>
      <w:r w:rsidRPr="00F24E43">
        <w:rPr>
          <w:b/>
          <w:bCs/>
        </w:rPr>
        <w:t>Administrador acede ao painel de produtos.</w:t>
      </w:r>
    </w:p>
    <w:p w14:paraId="5E0675DF" w14:textId="77777777" w:rsidR="00F24E43" w:rsidRPr="00F24E43" w:rsidRDefault="00F24E43" w:rsidP="00F24E43">
      <w:pPr>
        <w:numPr>
          <w:ilvl w:val="1"/>
          <w:numId w:val="39"/>
        </w:numPr>
        <w:rPr>
          <w:b/>
          <w:bCs/>
        </w:rPr>
      </w:pPr>
      <w:r w:rsidRPr="00F24E43">
        <w:rPr>
          <w:b/>
          <w:bCs/>
        </w:rPr>
        <w:t>Adiciona, edita ou remove produtos/categorias.</w:t>
      </w:r>
    </w:p>
    <w:p w14:paraId="38E4C387" w14:textId="77777777" w:rsidR="00F24E43" w:rsidRPr="00F24E43" w:rsidRDefault="00F24E43" w:rsidP="00F24E43">
      <w:pPr>
        <w:numPr>
          <w:ilvl w:val="1"/>
          <w:numId w:val="39"/>
        </w:numPr>
        <w:rPr>
          <w:b/>
          <w:bCs/>
        </w:rPr>
      </w:pPr>
      <w:r w:rsidRPr="00F24E43">
        <w:rPr>
          <w:b/>
          <w:bCs/>
        </w:rPr>
        <w:t>Sistema atualiza base de dados.</w:t>
      </w:r>
    </w:p>
    <w:p w14:paraId="3B2DF1E0" w14:textId="77777777" w:rsidR="00F24E43" w:rsidRPr="00F24E43" w:rsidRDefault="00F24E43" w:rsidP="00F24E43">
      <w:pPr>
        <w:numPr>
          <w:ilvl w:val="1"/>
          <w:numId w:val="39"/>
        </w:numPr>
        <w:rPr>
          <w:b/>
          <w:bCs/>
        </w:rPr>
      </w:pPr>
      <w:r w:rsidRPr="00F24E43">
        <w:rPr>
          <w:b/>
          <w:bCs/>
        </w:rPr>
        <w:t>Operação concluída com sucesso.</w:t>
      </w:r>
    </w:p>
    <w:p w14:paraId="6CA5046D" w14:textId="77777777" w:rsidR="00F24E43" w:rsidRPr="00F24E43" w:rsidRDefault="00F24E43" w:rsidP="00F24E43">
      <w:pPr>
        <w:numPr>
          <w:ilvl w:val="0"/>
          <w:numId w:val="39"/>
        </w:numPr>
        <w:rPr>
          <w:b/>
          <w:bCs/>
        </w:rPr>
      </w:pPr>
      <w:r w:rsidRPr="00F24E43">
        <w:rPr>
          <w:b/>
          <w:bCs/>
        </w:rPr>
        <w:t>Pós-condições: Produtos/categorias atualizados no sistema.</w:t>
      </w:r>
    </w:p>
    <w:p w14:paraId="11A7B293" w14:textId="77777777" w:rsidR="00F24E43" w:rsidRDefault="00F24E43" w:rsidP="00F24E43">
      <w:pPr>
        <w:numPr>
          <w:ilvl w:val="0"/>
          <w:numId w:val="39"/>
        </w:numPr>
        <w:rPr>
          <w:b/>
          <w:bCs/>
        </w:rPr>
      </w:pPr>
      <w:r w:rsidRPr="00F24E43">
        <w:rPr>
          <w:b/>
          <w:bCs/>
        </w:rPr>
        <w:t>Fluxos Alternativos: Dados inválidos → sistema rejeita operação.</w:t>
      </w:r>
    </w:p>
    <w:p w14:paraId="45EF2C85" w14:textId="77777777" w:rsidR="00F24E43" w:rsidRDefault="00F24E43" w:rsidP="00F24E43">
      <w:pPr>
        <w:rPr>
          <w:b/>
          <w:bCs/>
        </w:rPr>
      </w:pPr>
    </w:p>
    <w:p w14:paraId="211CA4CC" w14:textId="77777777" w:rsidR="00F24E43" w:rsidRDefault="00F24E43" w:rsidP="00F24E43">
      <w:pPr>
        <w:rPr>
          <w:b/>
          <w:bCs/>
        </w:rPr>
      </w:pPr>
    </w:p>
    <w:p w14:paraId="2E0F63BA" w14:textId="77777777" w:rsidR="00F24E43" w:rsidRDefault="00F24E43" w:rsidP="00F24E43">
      <w:pPr>
        <w:rPr>
          <w:b/>
          <w:bCs/>
        </w:rPr>
      </w:pPr>
    </w:p>
    <w:p w14:paraId="1DAA7B4F" w14:textId="77777777" w:rsidR="00F24E43" w:rsidRPr="00F24E43" w:rsidRDefault="00F24E43" w:rsidP="00F24E43">
      <w:pPr>
        <w:rPr>
          <w:b/>
          <w:bCs/>
        </w:rPr>
      </w:pPr>
      <w:r w:rsidRPr="00F24E43">
        <w:rPr>
          <w:b/>
          <w:bCs/>
        </w:rPr>
        <w:lastRenderedPageBreak/>
        <w:t>Caso de Uso 3: Finalizar Encomenda</w:t>
      </w:r>
    </w:p>
    <w:p w14:paraId="30494876" w14:textId="77777777" w:rsidR="00F24E43" w:rsidRPr="00F24E43" w:rsidRDefault="00F24E43" w:rsidP="00F24E43">
      <w:pPr>
        <w:numPr>
          <w:ilvl w:val="0"/>
          <w:numId w:val="40"/>
        </w:numPr>
        <w:rPr>
          <w:b/>
          <w:bCs/>
        </w:rPr>
      </w:pPr>
      <w:r w:rsidRPr="00F24E43">
        <w:rPr>
          <w:b/>
          <w:bCs/>
        </w:rPr>
        <w:t>Actor Principal: Cliente</w:t>
      </w:r>
    </w:p>
    <w:p w14:paraId="066DAAA4" w14:textId="77777777" w:rsidR="00F24E43" w:rsidRPr="00F24E43" w:rsidRDefault="00F24E43" w:rsidP="00F24E43">
      <w:pPr>
        <w:numPr>
          <w:ilvl w:val="0"/>
          <w:numId w:val="40"/>
        </w:numPr>
        <w:rPr>
          <w:b/>
          <w:bCs/>
        </w:rPr>
      </w:pPr>
      <w:r w:rsidRPr="00F24E43">
        <w:rPr>
          <w:b/>
          <w:bCs/>
        </w:rPr>
        <w:t>Pré-condições: Cliente tem pelo menos um produto no carrinho.</w:t>
      </w:r>
    </w:p>
    <w:p w14:paraId="38380BE7" w14:textId="77777777" w:rsidR="00F24E43" w:rsidRPr="00F24E43" w:rsidRDefault="00F24E43" w:rsidP="00F24E43">
      <w:pPr>
        <w:numPr>
          <w:ilvl w:val="0"/>
          <w:numId w:val="40"/>
        </w:numPr>
        <w:rPr>
          <w:b/>
          <w:bCs/>
        </w:rPr>
      </w:pPr>
      <w:r w:rsidRPr="00F24E43">
        <w:rPr>
          <w:b/>
          <w:bCs/>
        </w:rPr>
        <w:t>Fluxo Principal:</w:t>
      </w:r>
    </w:p>
    <w:p w14:paraId="592D6AD8" w14:textId="77777777" w:rsidR="00F24E43" w:rsidRPr="00F24E43" w:rsidRDefault="00F24E43" w:rsidP="00F24E43">
      <w:pPr>
        <w:numPr>
          <w:ilvl w:val="1"/>
          <w:numId w:val="40"/>
        </w:numPr>
        <w:rPr>
          <w:b/>
          <w:bCs/>
        </w:rPr>
      </w:pPr>
      <w:r w:rsidRPr="00F24E43">
        <w:rPr>
          <w:b/>
          <w:bCs/>
        </w:rPr>
        <w:t>Cliente acede ao carrinho.</w:t>
      </w:r>
    </w:p>
    <w:p w14:paraId="3E68B6B6" w14:textId="77777777" w:rsidR="00F24E43" w:rsidRPr="00F24E43" w:rsidRDefault="00F24E43" w:rsidP="00F24E43">
      <w:pPr>
        <w:numPr>
          <w:ilvl w:val="1"/>
          <w:numId w:val="40"/>
        </w:numPr>
        <w:rPr>
          <w:b/>
          <w:bCs/>
        </w:rPr>
      </w:pPr>
      <w:r w:rsidRPr="00F24E43">
        <w:rPr>
          <w:b/>
          <w:bCs/>
        </w:rPr>
        <w:t>Confirma produtos e quantidades.</w:t>
      </w:r>
    </w:p>
    <w:p w14:paraId="52364094" w14:textId="77777777" w:rsidR="00F24E43" w:rsidRPr="00F24E43" w:rsidRDefault="00F24E43" w:rsidP="00F24E43">
      <w:pPr>
        <w:numPr>
          <w:ilvl w:val="1"/>
          <w:numId w:val="40"/>
        </w:numPr>
        <w:rPr>
          <w:b/>
          <w:bCs/>
        </w:rPr>
      </w:pPr>
      <w:r w:rsidRPr="00F24E43">
        <w:rPr>
          <w:b/>
          <w:bCs/>
        </w:rPr>
        <w:t>Sistema calcula total e impostos.</w:t>
      </w:r>
    </w:p>
    <w:p w14:paraId="06584D27" w14:textId="77777777" w:rsidR="00F24E43" w:rsidRPr="00F24E43" w:rsidRDefault="00F24E43" w:rsidP="00F24E43">
      <w:pPr>
        <w:numPr>
          <w:ilvl w:val="1"/>
          <w:numId w:val="40"/>
        </w:numPr>
        <w:rPr>
          <w:b/>
          <w:bCs/>
        </w:rPr>
      </w:pPr>
      <w:r w:rsidRPr="00F24E43">
        <w:rPr>
          <w:b/>
          <w:bCs/>
        </w:rPr>
        <w:t>Cliente finaliza encomenda → sistema cria registro de encomenda.</w:t>
      </w:r>
    </w:p>
    <w:p w14:paraId="04948D6A" w14:textId="77777777" w:rsidR="00F24E43" w:rsidRPr="00F24E43" w:rsidRDefault="00F24E43" w:rsidP="00F24E43">
      <w:pPr>
        <w:numPr>
          <w:ilvl w:val="0"/>
          <w:numId w:val="40"/>
        </w:numPr>
        <w:rPr>
          <w:b/>
          <w:bCs/>
        </w:rPr>
      </w:pPr>
      <w:r w:rsidRPr="00F24E43">
        <w:rPr>
          <w:b/>
          <w:bCs/>
        </w:rPr>
        <w:t>Pós-condições: Encomenda registada com estado “pendente”.</w:t>
      </w:r>
    </w:p>
    <w:p w14:paraId="5201D07B" w14:textId="77777777" w:rsidR="00F24E43" w:rsidRPr="00F24E43" w:rsidRDefault="00F24E43" w:rsidP="00F24E43">
      <w:pPr>
        <w:numPr>
          <w:ilvl w:val="0"/>
          <w:numId w:val="40"/>
        </w:numPr>
        <w:rPr>
          <w:b/>
          <w:bCs/>
        </w:rPr>
      </w:pPr>
      <w:r w:rsidRPr="00F24E43">
        <w:rPr>
          <w:b/>
          <w:bCs/>
        </w:rPr>
        <w:t>Fluxos Alternativos: Stock insuficiente ou dados inválidos → sistema impede finalização.</w:t>
      </w:r>
    </w:p>
    <w:p w14:paraId="1C1A5588" w14:textId="4280B796" w:rsidR="00DC6A35" w:rsidRDefault="00DC6A35" w:rsidP="00DC6A35">
      <w:pPr>
        <w:rPr>
          <w:b/>
          <w:bCs/>
        </w:rPr>
      </w:pPr>
    </w:p>
    <w:p w14:paraId="3D00D11E" w14:textId="77777777" w:rsidR="00F24E43" w:rsidRPr="00571EB7" w:rsidRDefault="00F24E43" w:rsidP="00DC6A35"/>
    <w:p w14:paraId="395009BD" w14:textId="77777777" w:rsidR="00DC6A35" w:rsidRPr="00571EB7" w:rsidRDefault="00DC6A35" w:rsidP="009171F3">
      <w:pPr>
        <w:pStyle w:val="Ttulo2"/>
      </w:pPr>
      <w:r w:rsidRPr="00571EB7">
        <w:t>11. RESTRIÇÕES E DEPENDÊNCIAS</w:t>
      </w:r>
    </w:p>
    <w:p w14:paraId="4E926E80" w14:textId="77777777" w:rsidR="00DC6A35" w:rsidRPr="00571EB7" w:rsidRDefault="00DC6A35" w:rsidP="009171F3">
      <w:pPr>
        <w:pStyle w:val="Ttulo3"/>
      </w:pPr>
      <w:r w:rsidRPr="00571EB7">
        <w:t>11.1 Restrições</w:t>
      </w:r>
    </w:p>
    <w:p w14:paraId="181A9EC0" w14:textId="114C5584" w:rsidR="00DC6A35" w:rsidRPr="00571EB7" w:rsidRDefault="00F24E43" w:rsidP="00DC6A35">
      <w:pPr>
        <w:numPr>
          <w:ilvl w:val="0"/>
          <w:numId w:val="26"/>
        </w:numPr>
      </w:pPr>
      <w:r w:rsidRPr="00F24E43">
        <w:t>O projeto deve ser concluído no período letivo previsto</w:t>
      </w:r>
      <w:r>
        <w:t>.</w:t>
      </w:r>
    </w:p>
    <w:p w14:paraId="50CA413A" w14:textId="10CFE6AE" w:rsidR="00F24E43" w:rsidRPr="00571EB7" w:rsidRDefault="00F24E43" w:rsidP="00F24E43">
      <w:pPr>
        <w:numPr>
          <w:ilvl w:val="0"/>
          <w:numId w:val="26"/>
        </w:numPr>
      </w:pPr>
      <w:r w:rsidRPr="00F24E43">
        <w:t>Deve usar C# com .NET 4.7.2 e SQL Server 2022; não serão consideradas outras linguagens ou bases de dados.</w:t>
      </w:r>
    </w:p>
    <w:p w14:paraId="186BD171" w14:textId="6B8AADF3" w:rsidR="00DC6A35" w:rsidRPr="00571EB7" w:rsidRDefault="00F24E43" w:rsidP="00DC6A35">
      <w:pPr>
        <w:numPr>
          <w:ilvl w:val="0"/>
          <w:numId w:val="26"/>
        </w:numPr>
      </w:pPr>
      <w:r w:rsidRPr="00F24E43">
        <w:t>Aplicação desktop; compatível apenas com Windows 10 ou superior.</w:t>
      </w:r>
    </w:p>
    <w:p w14:paraId="0286F810" w14:textId="06F0AE65" w:rsidR="00DC6A35" w:rsidRPr="00571EB7" w:rsidRDefault="00DC6A35" w:rsidP="00F24E43">
      <w:pPr>
        <w:pStyle w:val="Ttulo3"/>
      </w:pPr>
      <w:r w:rsidRPr="00571EB7">
        <w:t>11.2 Dependências</w:t>
      </w:r>
    </w:p>
    <w:p w14:paraId="0EE71DE3" w14:textId="7CA0E299" w:rsidR="00DC6A35" w:rsidRPr="00571EB7" w:rsidRDefault="00F24E43" w:rsidP="00DC6A35">
      <w:pPr>
        <w:numPr>
          <w:ilvl w:val="0"/>
          <w:numId w:val="27"/>
        </w:numPr>
      </w:pPr>
      <w:r w:rsidRPr="00F24E43">
        <w:t>Dependência do .NET Framework 4.7.2 para execução da aplicação desktop.</w:t>
      </w:r>
    </w:p>
    <w:p w14:paraId="5372370D" w14:textId="77777777" w:rsidR="00DC6A35" w:rsidRPr="00571EB7" w:rsidRDefault="00DC6A35" w:rsidP="009171F3">
      <w:pPr>
        <w:pStyle w:val="Ttulo3"/>
      </w:pPr>
      <w:r w:rsidRPr="00571EB7">
        <w:t>11.3 Pressupostos</w:t>
      </w:r>
    </w:p>
    <w:p w14:paraId="046E55D4" w14:textId="7DDBFBCD" w:rsidR="00DC6A35" w:rsidRPr="00571EB7" w:rsidRDefault="00F24E43" w:rsidP="00DC6A35">
      <w:pPr>
        <w:numPr>
          <w:ilvl w:val="0"/>
          <w:numId w:val="28"/>
        </w:numPr>
      </w:pPr>
      <w:r w:rsidRPr="00F24E43">
        <w:t>Não haverá integração com sistemas de pagamento ou transportadoras externas.</w:t>
      </w:r>
    </w:p>
    <w:p w14:paraId="17DF69FA" w14:textId="0843F16E" w:rsidR="00DC6A35" w:rsidRPr="00571EB7" w:rsidRDefault="00F24E43" w:rsidP="00DC6A35">
      <w:pPr>
        <w:numPr>
          <w:ilvl w:val="0"/>
          <w:numId w:val="28"/>
        </w:numPr>
      </w:pPr>
      <w:r w:rsidRPr="00F24E43">
        <w:t>Os utilizadores terão conhecimento básico de informática e navegação em aplicações desktop.</w:t>
      </w:r>
    </w:p>
    <w:p w14:paraId="70F16BFE" w14:textId="43ECE6EE" w:rsidR="00DC6A35" w:rsidRDefault="00DC6A35" w:rsidP="00DC6A35"/>
    <w:p w14:paraId="7BDB920A" w14:textId="77777777" w:rsidR="00F24E43" w:rsidRDefault="00F24E43" w:rsidP="00DC6A35"/>
    <w:p w14:paraId="286F0CF9" w14:textId="77777777" w:rsidR="00F24E43" w:rsidRPr="00571EB7" w:rsidRDefault="00F24E43" w:rsidP="00DC6A35"/>
    <w:p w14:paraId="4BE357BF" w14:textId="2A4E8FDF" w:rsidR="00DC6A35" w:rsidRPr="00571EB7" w:rsidRDefault="00DC6A35" w:rsidP="00F24E43">
      <w:pPr>
        <w:pStyle w:val="Ttulo2"/>
      </w:pPr>
      <w:r w:rsidRPr="00571EB7">
        <w:lastRenderedPageBreak/>
        <w:t>12. CRITÉRIOS DE ACEITAÇÃO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934"/>
        <w:gridCol w:w="2896"/>
      </w:tblGrid>
      <w:tr w:rsidR="00DC6A35" w:rsidRPr="00571EB7" w14:paraId="34462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A05B0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4A91FD4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173701A1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Método de Verificação</w:t>
            </w:r>
          </w:p>
        </w:tc>
      </w:tr>
      <w:tr w:rsidR="00DC6A35" w:rsidRPr="00571EB7" w14:paraId="36E19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D257" w14:textId="77777777" w:rsidR="00DC6A35" w:rsidRPr="00571EB7" w:rsidRDefault="00DC6A35" w:rsidP="00DC6A3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DEFCBD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5792D426" w14:textId="77777777" w:rsidR="00DC6A35" w:rsidRPr="00571EB7" w:rsidRDefault="00DC6A35" w:rsidP="00DC6A35"/>
        </w:tc>
      </w:tr>
      <w:tr w:rsidR="00DC6A35" w:rsidRPr="00571EB7" w14:paraId="6B985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E333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2B65D73F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7CFF5CCE" w14:textId="77777777" w:rsidR="00DC6A35" w:rsidRPr="00571EB7" w:rsidRDefault="00DC6A35" w:rsidP="00DC6A35"/>
        </w:tc>
      </w:tr>
      <w:tr w:rsidR="00DC6A35" w:rsidRPr="00571EB7" w14:paraId="4CF75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8500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567B200C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4C895E66" w14:textId="77777777" w:rsidR="00DC6A35" w:rsidRPr="00571EB7" w:rsidRDefault="00DC6A35" w:rsidP="00DC6A35"/>
        </w:tc>
      </w:tr>
      <w:tr w:rsidR="00F24E43" w:rsidRPr="00F24E43" w14:paraId="6FD432BD" w14:textId="77777777" w:rsidTr="00F24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C3F4" w14:textId="77777777" w:rsidR="00F24E43" w:rsidRPr="00F24E43" w:rsidRDefault="00F24E43" w:rsidP="00F24E43">
            <w:r w:rsidRPr="00F24E43">
              <w:t>Carrinho e Encomenda</w:t>
            </w:r>
          </w:p>
        </w:tc>
        <w:tc>
          <w:tcPr>
            <w:tcW w:w="0" w:type="auto"/>
            <w:vAlign w:val="center"/>
            <w:hideMark/>
          </w:tcPr>
          <w:p w14:paraId="2C495C01" w14:textId="77777777" w:rsidR="00F24E43" w:rsidRPr="00F24E43" w:rsidRDefault="00F24E43" w:rsidP="00F24E43">
            <w:r w:rsidRPr="00F24E43">
              <w:t>Cliente consegue adicionar produtos e finalizar encomenda</w:t>
            </w:r>
          </w:p>
        </w:tc>
        <w:tc>
          <w:tcPr>
            <w:tcW w:w="0" w:type="auto"/>
            <w:vAlign w:val="center"/>
            <w:hideMark/>
          </w:tcPr>
          <w:p w14:paraId="155B6F94" w14:textId="77777777" w:rsidR="00F24E43" w:rsidRPr="00F24E43" w:rsidRDefault="00F24E43" w:rsidP="00F24E43">
            <w:r w:rsidRPr="00F24E43">
              <w:t>Testes funcionais com utilizador</w:t>
            </w:r>
          </w:p>
        </w:tc>
      </w:tr>
      <w:tr w:rsidR="00F24E43" w:rsidRPr="00F24E43" w14:paraId="1C53E7B8" w14:textId="77777777" w:rsidTr="00F24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82C8" w14:textId="77777777" w:rsidR="00F24E43" w:rsidRPr="00F24E43" w:rsidRDefault="00F24E43" w:rsidP="00F24E43">
            <w:r w:rsidRPr="00F24E43">
              <w:t>Gestão de Produtos</w:t>
            </w:r>
          </w:p>
        </w:tc>
        <w:tc>
          <w:tcPr>
            <w:tcW w:w="0" w:type="auto"/>
            <w:vAlign w:val="center"/>
            <w:hideMark/>
          </w:tcPr>
          <w:p w14:paraId="60C511E3" w14:textId="77777777" w:rsidR="00F24E43" w:rsidRPr="00F24E43" w:rsidRDefault="00F24E43" w:rsidP="00F24E43">
            <w:r w:rsidRPr="00F24E43">
              <w:t>Administrador consegue criar, editar e remover produtos</w:t>
            </w:r>
          </w:p>
        </w:tc>
        <w:tc>
          <w:tcPr>
            <w:tcW w:w="0" w:type="auto"/>
            <w:vAlign w:val="center"/>
            <w:hideMark/>
          </w:tcPr>
          <w:p w14:paraId="034C2C80" w14:textId="77777777" w:rsidR="00F24E43" w:rsidRPr="00F24E43" w:rsidRDefault="00F24E43" w:rsidP="00F24E43">
            <w:r w:rsidRPr="00F24E43">
              <w:t>Testes funcionais e verificação na BD</w:t>
            </w:r>
          </w:p>
        </w:tc>
      </w:tr>
      <w:tr w:rsidR="00F24E43" w:rsidRPr="00F24E43" w14:paraId="477A7847" w14:textId="77777777" w:rsidTr="00F24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40AE" w14:textId="77777777" w:rsidR="00F24E43" w:rsidRPr="00F24E43" w:rsidRDefault="00F24E43" w:rsidP="00F24E43">
            <w:r w:rsidRPr="00F24E43">
              <w:t>Interface e Usabilidade</w:t>
            </w:r>
          </w:p>
        </w:tc>
        <w:tc>
          <w:tcPr>
            <w:tcW w:w="0" w:type="auto"/>
            <w:vAlign w:val="center"/>
            <w:hideMark/>
          </w:tcPr>
          <w:p w14:paraId="7DD744F3" w14:textId="77777777" w:rsidR="00F24E43" w:rsidRPr="00F24E43" w:rsidRDefault="00F24E43" w:rsidP="00F24E43">
            <w:r w:rsidRPr="00F24E43">
              <w:t>Sistema é claro, intuitivo e navegável sem erros</w:t>
            </w:r>
          </w:p>
        </w:tc>
        <w:tc>
          <w:tcPr>
            <w:tcW w:w="0" w:type="auto"/>
            <w:vAlign w:val="center"/>
            <w:hideMark/>
          </w:tcPr>
          <w:p w14:paraId="467D1424" w14:textId="77777777" w:rsidR="00F24E43" w:rsidRPr="00F24E43" w:rsidRDefault="00F24E43" w:rsidP="00F24E43">
            <w:r w:rsidRPr="00F24E43">
              <w:t>Avaliação com utilizador e inspeção visual</w:t>
            </w:r>
          </w:p>
        </w:tc>
      </w:tr>
    </w:tbl>
    <w:p w14:paraId="4854EC9A" w14:textId="7264142C" w:rsidR="00DC6A35" w:rsidRPr="00571EB7" w:rsidRDefault="00DC6A35" w:rsidP="00DC6A35"/>
    <w:p w14:paraId="7D05A416" w14:textId="77777777" w:rsidR="00DC6A35" w:rsidRPr="00571EB7" w:rsidRDefault="00DC6A35" w:rsidP="009171F3">
      <w:pPr>
        <w:pStyle w:val="Ttulo2"/>
      </w:pPr>
      <w:r w:rsidRPr="00571EB7">
        <w:t>13. REQUISITOS DE TESTE</w:t>
      </w:r>
    </w:p>
    <w:p w14:paraId="5C74DF85" w14:textId="77777777" w:rsidR="00DC6A35" w:rsidRPr="00571EB7" w:rsidRDefault="00DC6A35" w:rsidP="009171F3">
      <w:pPr>
        <w:pStyle w:val="Ttulo3"/>
      </w:pPr>
      <w:r w:rsidRPr="00571EB7">
        <w:t>13.1 Tipos de Teste Necessários</w:t>
      </w:r>
    </w:p>
    <w:p w14:paraId="0AAFD127" w14:textId="04FF39A3" w:rsidR="00DC6A35" w:rsidRPr="00571EB7" w:rsidRDefault="00DC6A35" w:rsidP="00DC6A35">
      <w:pPr>
        <w:numPr>
          <w:ilvl w:val="0"/>
          <w:numId w:val="29"/>
        </w:numPr>
      </w:pPr>
      <w:r w:rsidRPr="00571EB7">
        <w:t>[</w:t>
      </w:r>
      <w:r w:rsidR="00F24E43">
        <w:t>X</w:t>
      </w:r>
      <w:r w:rsidRPr="00571EB7">
        <w:t>] Testes unitários</w:t>
      </w:r>
    </w:p>
    <w:p w14:paraId="15F784DC" w14:textId="0AC364D0" w:rsidR="00DC6A35" w:rsidRPr="00571EB7" w:rsidRDefault="00DC6A35" w:rsidP="00DC6A35">
      <w:pPr>
        <w:numPr>
          <w:ilvl w:val="0"/>
          <w:numId w:val="29"/>
        </w:numPr>
      </w:pPr>
      <w:r w:rsidRPr="00571EB7">
        <w:t>[</w:t>
      </w:r>
      <w:r w:rsidR="00F24E43">
        <w:t>X</w:t>
      </w:r>
      <w:r w:rsidRPr="00571EB7">
        <w:t>] Testes de integração</w:t>
      </w:r>
    </w:p>
    <w:p w14:paraId="53B0AE88" w14:textId="5AFC0787" w:rsidR="00DC6A35" w:rsidRPr="00571EB7" w:rsidRDefault="00DC6A35" w:rsidP="00DC6A35">
      <w:pPr>
        <w:numPr>
          <w:ilvl w:val="0"/>
          <w:numId w:val="29"/>
        </w:numPr>
      </w:pPr>
      <w:r w:rsidRPr="00571EB7">
        <w:t>[</w:t>
      </w:r>
      <w:r w:rsidR="00F24E43">
        <w:t>X</w:t>
      </w:r>
      <w:r w:rsidRPr="00571EB7">
        <w:t>] Testes de interface</w:t>
      </w:r>
    </w:p>
    <w:p w14:paraId="3C24839A" w14:textId="598C681A" w:rsidR="00DC6A35" w:rsidRPr="00571EB7" w:rsidRDefault="00DC6A35" w:rsidP="00DC6A35">
      <w:pPr>
        <w:numPr>
          <w:ilvl w:val="0"/>
          <w:numId w:val="29"/>
        </w:numPr>
      </w:pPr>
      <w:proofErr w:type="gramStart"/>
      <w:r w:rsidRPr="00571EB7">
        <w:t>[ ]</w:t>
      </w:r>
      <w:proofErr w:type="gramEnd"/>
      <w:r w:rsidRPr="00571EB7">
        <w:t xml:space="preserve"> Testes de performance</w:t>
      </w:r>
    </w:p>
    <w:p w14:paraId="5FD98FDF" w14:textId="18A05C27" w:rsidR="00DC6A35" w:rsidRPr="00571EB7" w:rsidRDefault="00DC6A35" w:rsidP="00DC6A35">
      <w:pPr>
        <w:numPr>
          <w:ilvl w:val="0"/>
          <w:numId w:val="29"/>
        </w:numPr>
      </w:pPr>
      <w:r w:rsidRPr="00571EB7">
        <w:t>[</w:t>
      </w:r>
      <w:r w:rsidR="00F24E43">
        <w:t>X</w:t>
      </w:r>
      <w:r w:rsidRPr="00571EB7">
        <w:t>] Testes de segurança</w:t>
      </w:r>
    </w:p>
    <w:p w14:paraId="3871518D" w14:textId="7B5C2264" w:rsidR="00DC6A35" w:rsidRDefault="00DC6A35" w:rsidP="00DC6A35">
      <w:pPr>
        <w:numPr>
          <w:ilvl w:val="0"/>
          <w:numId w:val="29"/>
        </w:numPr>
      </w:pPr>
      <w:r w:rsidRPr="00571EB7">
        <w:t>[</w:t>
      </w:r>
      <w:r w:rsidR="00F24E43">
        <w:t>X</w:t>
      </w:r>
      <w:r w:rsidRPr="00571EB7">
        <w:t>] Testes de usabilidade</w:t>
      </w:r>
    </w:p>
    <w:p w14:paraId="3C2542E9" w14:textId="77777777" w:rsidR="00F24E43" w:rsidRDefault="00F24E43" w:rsidP="00F24E43">
      <w:pPr>
        <w:ind w:left="720"/>
      </w:pPr>
    </w:p>
    <w:p w14:paraId="0C726260" w14:textId="77777777" w:rsidR="00F24E43" w:rsidRPr="00571EB7" w:rsidRDefault="00F24E43" w:rsidP="00F24E43">
      <w:pPr>
        <w:ind w:left="720"/>
      </w:pPr>
    </w:p>
    <w:p w14:paraId="6E526B82" w14:textId="77777777" w:rsidR="00DC6A35" w:rsidRPr="00571EB7" w:rsidRDefault="00DC6A35" w:rsidP="009171F3">
      <w:pPr>
        <w:pStyle w:val="Ttulo3"/>
      </w:pPr>
      <w:r w:rsidRPr="00571EB7">
        <w:t>13.2 Cenários de Teste Críticos</w:t>
      </w:r>
    </w:p>
    <w:p w14:paraId="0FF31869" w14:textId="660F5111" w:rsidR="00DC6A35" w:rsidRPr="00571EB7" w:rsidRDefault="00F24E43" w:rsidP="00DC6A35">
      <w:pPr>
        <w:numPr>
          <w:ilvl w:val="0"/>
          <w:numId w:val="30"/>
        </w:numPr>
      </w:pPr>
      <w:r w:rsidRPr="00F24E43">
        <w:rPr>
          <w:b/>
          <w:bCs/>
        </w:rPr>
        <w:t>Carrinho de compras:</w:t>
      </w:r>
      <w:r w:rsidRPr="00F24E43">
        <w:t xml:space="preserve"> Adicionar, remover produtos e atualizar total corretamente.</w:t>
      </w:r>
    </w:p>
    <w:p w14:paraId="7BFC2D50" w14:textId="78FCF530" w:rsidR="00DC6A35" w:rsidRPr="00571EB7" w:rsidRDefault="00F24E43" w:rsidP="00DC6A35">
      <w:pPr>
        <w:numPr>
          <w:ilvl w:val="0"/>
          <w:numId w:val="30"/>
        </w:numPr>
      </w:pPr>
      <w:r w:rsidRPr="00F24E43">
        <w:rPr>
          <w:b/>
          <w:bCs/>
        </w:rPr>
        <w:t>Finalizar encomenda:</w:t>
      </w:r>
      <w:r w:rsidRPr="00F24E43">
        <w:t xml:space="preserve"> Criar encomenda, calcular total e atualizar stock.</w:t>
      </w:r>
    </w:p>
    <w:p w14:paraId="1463469C" w14:textId="46E5C154" w:rsidR="00DC6A35" w:rsidRPr="00571EB7" w:rsidRDefault="00F24E43" w:rsidP="00DC6A35">
      <w:pPr>
        <w:numPr>
          <w:ilvl w:val="0"/>
          <w:numId w:val="30"/>
        </w:numPr>
      </w:pPr>
      <w:r w:rsidRPr="00F24E43">
        <w:rPr>
          <w:b/>
          <w:bCs/>
        </w:rPr>
        <w:t>Gestão de produtos:</w:t>
      </w:r>
      <w:r w:rsidRPr="00F24E43">
        <w:t xml:space="preserve"> Administrador cria, edita e remove produtos/categorias corretamente.</w:t>
      </w:r>
    </w:p>
    <w:p w14:paraId="3F987B8E" w14:textId="413B9EA7" w:rsidR="00DC6A35" w:rsidRDefault="00DC6A35" w:rsidP="00DC6A35"/>
    <w:p w14:paraId="45F4AD06" w14:textId="77777777" w:rsidR="00F24E43" w:rsidRDefault="00F24E43" w:rsidP="00DC6A35"/>
    <w:p w14:paraId="1B4D5E6B" w14:textId="77777777" w:rsidR="00F24E43" w:rsidRDefault="00F24E43" w:rsidP="00DC6A35"/>
    <w:p w14:paraId="67CB2B2F" w14:textId="77777777" w:rsidR="00F24E43" w:rsidRDefault="00F24E43" w:rsidP="00DC6A35"/>
    <w:p w14:paraId="7B0F07F1" w14:textId="77777777" w:rsidR="00F24E43" w:rsidRPr="00571EB7" w:rsidRDefault="00F24E43" w:rsidP="00DC6A35"/>
    <w:p w14:paraId="57C8C8DB" w14:textId="77777777" w:rsidR="00DC6A35" w:rsidRPr="00571EB7" w:rsidRDefault="00DC6A35" w:rsidP="009171F3">
      <w:pPr>
        <w:pStyle w:val="Ttulo2"/>
      </w:pPr>
      <w:r w:rsidRPr="00571EB7">
        <w:t>14. DOCUMENTAÇÃO NECESSÁRIA</w:t>
      </w:r>
    </w:p>
    <w:p w14:paraId="4CCE6455" w14:textId="77777777" w:rsidR="00DC6A35" w:rsidRPr="00571EB7" w:rsidRDefault="00DC6A35" w:rsidP="00DC6A35">
      <w:r w:rsidRPr="00571EB7">
        <w:rPr>
          <w:i/>
          <w:iCs/>
        </w:rPr>
        <w:t>Indique que documentação deve ser produzida.</w:t>
      </w:r>
    </w:p>
    <w:p w14:paraId="24EBE480" w14:textId="77777777" w:rsidR="00DC6A35" w:rsidRPr="00571EB7" w:rsidRDefault="00DC6A35" w:rsidP="00DC6A35">
      <w:pPr>
        <w:numPr>
          <w:ilvl w:val="0"/>
          <w:numId w:val="31"/>
        </w:numPr>
      </w:pPr>
      <w:proofErr w:type="gramStart"/>
      <w:r w:rsidRPr="00571EB7">
        <w:t>[ ]</w:t>
      </w:r>
      <w:proofErr w:type="gramEnd"/>
      <w:r w:rsidRPr="00571EB7">
        <w:t xml:space="preserve"> Manual de utilizador</w:t>
      </w:r>
    </w:p>
    <w:p w14:paraId="08A9D141" w14:textId="77777777" w:rsidR="00DC6A35" w:rsidRPr="00571EB7" w:rsidRDefault="00DC6A35" w:rsidP="00DC6A35">
      <w:pPr>
        <w:numPr>
          <w:ilvl w:val="0"/>
          <w:numId w:val="31"/>
        </w:numPr>
      </w:pPr>
      <w:proofErr w:type="gramStart"/>
      <w:r w:rsidRPr="00571EB7">
        <w:t>[ ]</w:t>
      </w:r>
      <w:proofErr w:type="gramEnd"/>
      <w:r w:rsidRPr="00571EB7">
        <w:t xml:space="preserve"> Manual técnico</w:t>
      </w:r>
    </w:p>
    <w:p w14:paraId="75CD5A6A" w14:textId="77777777" w:rsidR="00DC6A35" w:rsidRPr="00571EB7" w:rsidRDefault="00DC6A35" w:rsidP="00DC6A35">
      <w:pPr>
        <w:numPr>
          <w:ilvl w:val="0"/>
          <w:numId w:val="31"/>
        </w:numPr>
      </w:pPr>
      <w:proofErr w:type="gramStart"/>
      <w:r w:rsidRPr="00571EB7">
        <w:t>[ ]</w:t>
      </w:r>
      <w:proofErr w:type="gramEnd"/>
      <w:r w:rsidRPr="00571EB7">
        <w:t xml:space="preserve"> Documentação da base de dados (diagrama ER, dicionário de dados)</w:t>
      </w:r>
    </w:p>
    <w:p w14:paraId="6212905D" w14:textId="77777777" w:rsidR="00DC6A35" w:rsidRPr="00571EB7" w:rsidRDefault="00DC6A35" w:rsidP="00DC6A35">
      <w:pPr>
        <w:numPr>
          <w:ilvl w:val="0"/>
          <w:numId w:val="31"/>
        </w:numPr>
      </w:pPr>
      <w:proofErr w:type="gramStart"/>
      <w:r w:rsidRPr="00571EB7">
        <w:t>[ ]</w:t>
      </w:r>
      <w:proofErr w:type="gramEnd"/>
      <w:r w:rsidRPr="00571EB7">
        <w:t xml:space="preserve"> Documentação do código</w:t>
      </w:r>
    </w:p>
    <w:p w14:paraId="7D39235D" w14:textId="77777777" w:rsidR="00DC6A35" w:rsidRPr="00571EB7" w:rsidRDefault="00DC6A35" w:rsidP="00DC6A35">
      <w:pPr>
        <w:numPr>
          <w:ilvl w:val="0"/>
          <w:numId w:val="31"/>
        </w:numPr>
      </w:pPr>
      <w:proofErr w:type="gramStart"/>
      <w:r w:rsidRPr="00571EB7">
        <w:t>[ ]</w:t>
      </w:r>
      <w:proofErr w:type="gramEnd"/>
      <w:r w:rsidRPr="00571EB7">
        <w:t xml:space="preserve"> Guia de instalação</w:t>
      </w:r>
    </w:p>
    <w:p w14:paraId="140E8FFD" w14:textId="77777777" w:rsidR="00DC6A35" w:rsidRPr="00571EB7" w:rsidRDefault="00DC6A35" w:rsidP="00DC6A35">
      <w:pPr>
        <w:numPr>
          <w:ilvl w:val="0"/>
          <w:numId w:val="31"/>
        </w:numPr>
      </w:pPr>
      <w:proofErr w:type="gramStart"/>
      <w:r w:rsidRPr="00571EB7">
        <w:t>[ ]</w:t>
      </w:r>
      <w:proofErr w:type="gramEnd"/>
      <w:r w:rsidRPr="00571EB7">
        <w:t xml:space="preserve"> Outro: _____________________</w:t>
      </w:r>
    </w:p>
    <w:p w14:paraId="0DB6914A" w14:textId="359C9D67" w:rsidR="00DC6A35" w:rsidRPr="00571EB7" w:rsidRDefault="00DC6A35" w:rsidP="00DC6A35"/>
    <w:p w14:paraId="1C061D90" w14:textId="77777777" w:rsidR="00071467" w:rsidRDefault="00071467" w:rsidP="009171F3">
      <w:pPr>
        <w:pStyle w:val="Ttulo2"/>
      </w:pPr>
    </w:p>
    <w:p w14:paraId="2FF07616" w14:textId="1AFA4C21" w:rsidR="00DC6A35" w:rsidRPr="00571EB7" w:rsidRDefault="00DC6A35" w:rsidP="009171F3">
      <w:pPr>
        <w:pStyle w:val="Ttulo2"/>
      </w:pPr>
      <w:r w:rsidRPr="00571EB7">
        <w:t>15. CRONOGRAMA PRELIMINAR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1901"/>
        <w:gridCol w:w="1156"/>
        <w:gridCol w:w="981"/>
      </w:tblGrid>
      <w:tr w:rsidR="00DC6A35" w:rsidRPr="00571EB7" w14:paraId="045F9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EF84B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8B827F8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Duração Estimada</w:t>
            </w:r>
          </w:p>
        </w:tc>
        <w:tc>
          <w:tcPr>
            <w:tcW w:w="0" w:type="auto"/>
            <w:vAlign w:val="center"/>
            <w:hideMark/>
          </w:tcPr>
          <w:p w14:paraId="1BE21CF4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Data Início</w:t>
            </w:r>
          </w:p>
        </w:tc>
        <w:tc>
          <w:tcPr>
            <w:tcW w:w="0" w:type="auto"/>
            <w:vAlign w:val="center"/>
            <w:hideMark/>
          </w:tcPr>
          <w:p w14:paraId="4C7D7789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Data Fim</w:t>
            </w:r>
          </w:p>
        </w:tc>
      </w:tr>
      <w:tr w:rsidR="00DC6A35" w:rsidRPr="00571EB7" w14:paraId="4FCD6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AD9A" w14:textId="77777777" w:rsidR="00DC6A35" w:rsidRPr="00571EB7" w:rsidRDefault="00DC6A35" w:rsidP="00DC6A35">
            <w:r w:rsidRPr="00571EB7">
              <w:t>Levantamento de Requisitos</w:t>
            </w:r>
          </w:p>
        </w:tc>
        <w:tc>
          <w:tcPr>
            <w:tcW w:w="0" w:type="auto"/>
            <w:vAlign w:val="center"/>
            <w:hideMark/>
          </w:tcPr>
          <w:p w14:paraId="6B74E042" w14:textId="77777777" w:rsidR="00DC6A35" w:rsidRPr="00571EB7" w:rsidRDefault="00DC6A35" w:rsidP="00DC6A35">
            <w:r w:rsidRPr="00571EB7">
              <w:t>1 semana</w:t>
            </w:r>
          </w:p>
        </w:tc>
        <w:tc>
          <w:tcPr>
            <w:tcW w:w="0" w:type="auto"/>
            <w:vAlign w:val="center"/>
            <w:hideMark/>
          </w:tcPr>
          <w:p w14:paraId="7DCC32B8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1DC2A8AB" w14:textId="77777777" w:rsidR="00DC6A35" w:rsidRPr="00571EB7" w:rsidRDefault="00DC6A35" w:rsidP="00DC6A35"/>
        </w:tc>
      </w:tr>
      <w:tr w:rsidR="00DC6A35" w:rsidRPr="00571EB7" w14:paraId="17075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34E9" w14:textId="2ECC4B6E" w:rsidR="00DC6A35" w:rsidRPr="00F24E43" w:rsidRDefault="00F24E43" w:rsidP="00DC6A35">
            <w:r w:rsidRPr="00F24E43">
              <w:t>Planeamento do Sistema</w:t>
            </w:r>
          </w:p>
        </w:tc>
        <w:tc>
          <w:tcPr>
            <w:tcW w:w="0" w:type="auto"/>
            <w:vAlign w:val="center"/>
            <w:hideMark/>
          </w:tcPr>
          <w:p w14:paraId="5CC17F92" w14:textId="11834E65" w:rsidR="00DC6A35" w:rsidRPr="00571EB7" w:rsidRDefault="00F24E43" w:rsidP="00DC6A35">
            <w:r>
              <w:t>1 semana</w:t>
            </w:r>
          </w:p>
        </w:tc>
        <w:tc>
          <w:tcPr>
            <w:tcW w:w="0" w:type="auto"/>
            <w:vAlign w:val="center"/>
            <w:hideMark/>
          </w:tcPr>
          <w:p w14:paraId="0647F556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119B89EF" w14:textId="77777777" w:rsidR="00DC6A35" w:rsidRPr="00571EB7" w:rsidRDefault="00DC6A35" w:rsidP="00DC6A35"/>
        </w:tc>
      </w:tr>
      <w:tr w:rsidR="00DC6A35" w:rsidRPr="00571EB7" w14:paraId="4AF83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6877" w14:textId="36310868" w:rsidR="00DC6A35" w:rsidRPr="00571EB7" w:rsidRDefault="00F24E43" w:rsidP="00DC6A35">
            <w:r>
              <w:t>Base de dados e Estrutura</w:t>
            </w:r>
          </w:p>
        </w:tc>
        <w:tc>
          <w:tcPr>
            <w:tcW w:w="0" w:type="auto"/>
            <w:vAlign w:val="center"/>
            <w:hideMark/>
          </w:tcPr>
          <w:p w14:paraId="0A8D4CE3" w14:textId="06938710" w:rsidR="00DC6A35" w:rsidRPr="00571EB7" w:rsidRDefault="00F24E43" w:rsidP="00DC6A35">
            <w:r>
              <w:t>1 semana</w:t>
            </w:r>
          </w:p>
        </w:tc>
        <w:tc>
          <w:tcPr>
            <w:tcW w:w="0" w:type="auto"/>
            <w:vAlign w:val="center"/>
            <w:hideMark/>
          </w:tcPr>
          <w:p w14:paraId="69CB6805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3B627390" w14:textId="77777777" w:rsidR="00DC6A35" w:rsidRPr="00571EB7" w:rsidRDefault="00DC6A35" w:rsidP="00DC6A35"/>
        </w:tc>
      </w:tr>
      <w:tr w:rsidR="00DC6A35" w:rsidRPr="00571EB7" w14:paraId="6C6E7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1DA6" w14:textId="403B585F" w:rsidR="00DC6A35" w:rsidRPr="00571EB7" w:rsidRDefault="00F24E43" w:rsidP="00DC6A35">
            <w:r>
              <w:t>Gestão de Produtos e Clientes</w:t>
            </w:r>
          </w:p>
        </w:tc>
        <w:tc>
          <w:tcPr>
            <w:tcW w:w="0" w:type="auto"/>
            <w:vAlign w:val="center"/>
            <w:hideMark/>
          </w:tcPr>
          <w:p w14:paraId="4D1B4458" w14:textId="79482555" w:rsidR="00DC6A35" w:rsidRPr="00571EB7" w:rsidRDefault="00F24E43" w:rsidP="00DC6A35">
            <w:r>
              <w:t>1-2 semanas</w:t>
            </w:r>
          </w:p>
        </w:tc>
        <w:tc>
          <w:tcPr>
            <w:tcW w:w="0" w:type="auto"/>
            <w:vAlign w:val="center"/>
            <w:hideMark/>
          </w:tcPr>
          <w:p w14:paraId="2A19B20C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36D0342D" w14:textId="77777777" w:rsidR="00DC6A35" w:rsidRPr="00571EB7" w:rsidRDefault="00DC6A35" w:rsidP="00DC6A35"/>
        </w:tc>
      </w:tr>
      <w:tr w:rsidR="00DC6A35" w:rsidRPr="00571EB7" w14:paraId="48CEE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78CF" w14:textId="2801B686" w:rsidR="00DC6A35" w:rsidRPr="00571EB7" w:rsidRDefault="00F24E43" w:rsidP="00DC6A35">
            <w:r>
              <w:t>Sistema de Compras</w:t>
            </w:r>
          </w:p>
        </w:tc>
        <w:tc>
          <w:tcPr>
            <w:tcW w:w="0" w:type="auto"/>
            <w:vAlign w:val="center"/>
            <w:hideMark/>
          </w:tcPr>
          <w:p w14:paraId="537278D6" w14:textId="0328D8FA" w:rsidR="00DC6A35" w:rsidRPr="00571EB7" w:rsidRDefault="00F24E43" w:rsidP="00DC6A35">
            <w:r>
              <w:t>2 semanas</w:t>
            </w:r>
          </w:p>
        </w:tc>
        <w:tc>
          <w:tcPr>
            <w:tcW w:w="0" w:type="auto"/>
            <w:vAlign w:val="center"/>
            <w:hideMark/>
          </w:tcPr>
          <w:p w14:paraId="69928933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35A6531A" w14:textId="77777777" w:rsidR="00DC6A35" w:rsidRPr="00571EB7" w:rsidRDefault="00DC6A35" w:rsidP="00DC6A35"/>
        </w:tc>
      </w:tr>
      <w:tr w:rsidR="00DC6A35" w:rsidRPr="00571EB7" w14:paraId="5EA7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B4B8" w14:textId="23489EC0" w:rsidR="00DC6A35" w:rsidRPr="00571EB7" w:rsidRDefault="00F24E43" w:rsidP="00DC6A35">
            <w:r>
              <w:t>Painel Administrativo e Relatórios</w:t>
            </w:r>
          </w:p>
        </w:tc>
        <w:tc>
          <w:tcPr>
            <w:tcW w:w="0" w:type="auto"/>
            <w:vAlign w:val="center"/>
            <w:hideMark/>
          </w:tcPr>
          <w:p w14:paraId="6A21C704" w14:textId="739C228C" w:rsidR="00DC6A35" w:rsidRPr="00571EB7" w:rsidRDefault="00F24E43" w:rsidP="00DC6A35">
            <w:r>
              <w:t>1 semana</w:t>
            </w:r>
          </w:p>
        </w:tc>
        <w:tc>
          <w:tcPr>
            <w:tcW w:w="0" w:type="auto"/>
            <w:vAlign w:val="center"/>
            <w:hideMark/>
          </w:tcPr>
          <w:p w14:paraId="2CDCCBEE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2D883D62" w14:textId="77777777" w:rsidR="00DC6A35" w:rsidRPr="00571EB7" w:rsidRDefault="00DC6A35" w:rsidP="00DC6A35"/>
        </w:tc>
      </w:tr>
    </w:tbl>
    <w:p w14:paraId="5F398FF8" w14:textId="4CDD63B5" w:rsidR="00DC6A35" w:rsidRDefault="00DC6A35" w:rsidP="00DC6A35"/>
    <w:p w14:paraId="578E03C8" w14:textId="77777777" w:rsidR="00071467" w:rsidRDefault="00071467" w:rsidP="00DC6A35"/>
    <w:p w14:paraId="2CA4EFDD" w14:textId="77777777" w:rsidR="00071467" w:rsidRDefault="00071467" w:rsidP="00DC6A35"/>
    <w:p w14:paraId="70819C8E" w14:textId="77777777" w:rsidR="00071467" w:rsidRDefault="00071467" w:rsidP="00DC6A35"/>
    <w:p w14:paraId="728392E4" w14:textId="77777777" w:rsidR="00071467" w:rsidRDefault="00071467" w:rsidP="00DC6A35"/>
    <w:p w14:paraId="75A765DB" w14:textId="77777777" w:rsidR="00071467" w:rsidRPr="00571EB7" w:rsidRDefault="00071467" w:rsidP="00DC6A35"/>
    <w:p w14:paraId="3E54F416" w14:textId="77777777" w:rsidR="00DC6A35" w:rsidRPr="00571EB7" w:rsidRDefault="00DC6A35" w:rsidP="009171F3">
      <w:pPr>
        <w:pStyle w:val="Ttulo2"/>
      </w:pPr>
      <w:r w:rsidRPr="00571EB7">
        <w:lastRenderedPageBreak/>
        <w:t>16. RISCOS IDENTIFICADOS</w:t>
      </w:r>
    </w:p>
    <w:p w14:paraId="5C24C569" w14:textId="77777777" w:rsidR="00DC6A35" w:rsidRPr="00571EB7" w:rsidRDefault="00DC6A35" w:rsidP="00DC6A35">
      <w:r w:rsidRPr="00571EB7">
        <w:rPr>
          <w:i/>
          <w:iCs/>
        </w:rPr>
        <w:t xml:space="preserve">Liste potenciais riscos do </w:t>
      </w:r>
      <w:proofErr w:type="spellStart"/>
      <w:r w:rsidRPr="00571EB7">
        <w:rPr>
          <w:i/>
          <w:iCs/>
        </w:rPr>
        <w:t>projecto</w:t>
      </w:r>
      <w:proofErr w:type="spellEnd"/>
      <w:r w:rsidRPr="00571EB7">
        <w:rPr>
          <w:i/>
          <w:iCs/>
        </w:rPr>
        <w:t xml:space="preserve"> e estratégias de mitigação.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1504"/>
        <w:gridCol w:w="891"/>
        <w:gridCol w:w="3792"/>
      </w:tblGrid>
      <w:tr w:rsidR="00DC6A35" w:rsidRPr="00571EB7" w14:paraId="43D7CFB7" w14:textId="77777777" w:rsidTr="000714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629AF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2C69DE91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748C18CB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Impacto</w:t>
            </w:r>
          </w:p>
        </w:tc>
        <w:tc>
          <w:tcPr>
            <w:tcW w:w="3747" w:type="dxa"/>
            <w:vAlign w:val="center"/>
            <w:hideMark/>
          </w:tcPr>
          <w:p w14:paraId="3DA025D2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Estratégia de Mitigação</w:t>
            </w:r>
          </w:p>
        </w:tc>
      </w:tr>
      <w:tr w:rsidR="00DC6A35" w:rsidRPr="00571EB7" w14:paraId="23F1BED7" w14:textId="77777777" w:rsidTr="00071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84EF" w14:textId="34901074" w:rsidR="00DC6A35" w:rsidRPr="00071467" w:rsidRDefault="00071467" w:rsidP="00DC6A35">
            <w:r>
              <w:t>Atraso na implementação</w:t>
            </w:r>
          </w:p>
        </w:tc>
        <w:tc>
          <w:tcPr>
            <w:tcW w:w="0" w:type="auto"/>
            <w:vAlign w:val="center"/>
            <w:hideMark/>
          </w:tcPr>
          <w:p w14:paraId="7E209C69" w14:textId="5789E729" w:rsidR="00DC6A35" w:rsidRPr="00571EB7" w:rsidRDefault="00071467" w:rsidP="00DC6A35">
            <w:r>
              <w:t>Baixa</w:t>
            </w:r>
          </w:p>
        </w:tc>
        <w:tc>
          <w:tcPr>
            <w:tcW w:w="0" w:type="auto"/>
            <w:vAlign w:val="center"/>
            <w:hideMark/>
          </w:tcPr>
          <w:p w14:paraId="441D754F" w14:textId="240A415D" w:rsidR="00DC6A35" w:rsidRPr="00571EB7" w:rsidRDefault="00071467" w:rsidP="00DC6A35">
            <w:r>
              <w:t>Alto</w:t>
            </w:r>
          </w:p>
        </w:tc>
        <w:tc>
          <w:tcPr>
            <w:tcW w:w="3747" w:type="dxa"/>
            <w:vAlign w:val="center"/>
            <w:hideMark/>
          </w:tcPr>
          <w:p w14:paraId="392A39A2" w14:textId="43DF8A0E" w:rsidR="00DC6A35" w:rsidRPr="00571EB7" w:rsidRDefault="00071467" w:rsidP="00DC6A35">
            <w:r>
              <w:t>Dar prioridade a funcionalidades essenciais.</w:t>
            </w:r>
          </w:p>
        </w:tc>
      </w:tr>
      <w:tr w:rsidR="00DC6A35" w:rsidRPr="00571EB7" w14:paraId="2AA50F8E" w14:textId="77777777" w:rsidTr="00071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006C" w14:textId="12B23315" w:rsidR="00DC6A35" w:rsidRPr="00571EB7" w:rsidRDefault="00071467" w:rsidP="00DC6A35">
            <w:r>
              <w:t>Erros ou inconsistências na base de dados</w:t>
            </w:r>
          </w:p>
        </w:tc>
        <w:tc>
          <w:tcPr>
            <w:tcW w:w="0" w:type="auto"/>
            <w:vAlign w:val="center"/>
            <w:hideMark/>
          </w:tcPr>
          <w:p w14:paraId="1BA3D932" w14:textId="0866A57D" w:rsidR="00DC6A35" w:rsidRPr="00571EB7" w:rsidRDefault="00071467" w:rsidP="00DC6A35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14:paraId="77D02236" w14:textId="241D61FC" w:rsidR="00DC6A35" w:rsidRPr="00571EB7" w:rsidRDefault="00071467" w:rsidP="00DC6A35">
            <w:r>
              <w:t>Alto</w:t>
            </w:r>
          </w:p>
        </w:tc>
        <w:tc>
          <w:tcPr>
            <w:tcW w:w="3747" w:type="dxa"/>
            <w:vAlign w:val="center"/>
            <w:hideMark/>
          </w:tcPr>
          <w:p w14:paraId="06BD63A9" w14:textId="21726794" w:rsidR="00DC6A35" w:rsidRPr="00571EB7" w:rsidRDefault="00071467" w:rsidP="00DC6A35">
            <w:r>
              <w:t>Backups e testes regulares</w:t>
            </w:r>
          </w:p>
        </w:tc>
      </w:tr>
      <w:tr w:rsidR="00071467" w:rsidRPr="00571EB7" w14:paraId="7B5575C4" w14:textId="77777777" w:rsidTr="00071467">
        <w:trPr>
          <w:tblCellSpacing w:w="15" w:type="dxa"/>
        </w:trPr>
        <w:tc>
          <w:tcPr>
            <w:tcW w:w="0" w:type="auto"/>
            <w:vAlign w:val="center"/>
          </w:tcPr>
          <w:p w14:paraId="684D6C5B" w14:textId="1F6C7BA3" w:rsidR="00071467" w:rsidRDefault="00071467" w:rsidP="00DC6A35">
            <w:r>
              <w:t>Falhas na Autenticação</w:t>
            </w:r>
          </w:p>
        </w:tc>
        <w:tc>
          <w:tcPr>
            <w:tcW w:w="0" w:type="auto"/>
            <w:vAlign w:val="center"/>
          </w:tcPr>
          <w:p w14:paraId="7D42C3E9" w14:textId="56356EEF" w:rsidR="00071467" w:rsidRDefault="00071467" w:rsidP="00DC6A35">
            <w:r>
              <w:t>Média</w:t>
            </w:r>
          </w:p>
        </w:tc>
        <w:tc>
          <w:tcPr>
            <w:tcW w:w="0" w:type="auto"/>
            <w:vAlign w:val="center"/>
          </w:tcPr>
          <w:p w14:paraId="0562AE38" w14:textId="19B7ED82" w:rsidR="00071467" w:rsidRDefault="00071467" w:rsidP="00DC6A35">
            <w:r>
              <w:t>Alto</w:t>
            </w:r>
          </w:p>
        </w:tc>
        <w:tc>
          <w:tcPr>
            <w:tcW w:w="3747" w:type="dxa"/>
            <w:vAlign w:val="center"/>
          </w:tcPr>
          <w:p w14:paraId="35C25577" w14:textId="77E5B191" w:rsidR="00071467" w:rsidRDefault="00071467" w:rsidP="00DC6A35">
            <w:r>
              <w:t>Implementar encriptação de senhas.</w:t>
            </w:r>
          </w:p>
        </w:tc>
      </w:tr>
    </w:tbl>
    <w:p w14:paraId="1952872A" w14:textId="077C901A" w:rsidR="00DC6A35" w:rsidRPr="00571EB7" w:rsidRDefault="00DC6A35" w:rsidP="00DC6A35"/>
    <w:p w14:paraId="0E18222A" w14:textId="77777777" w:rsidR="00DC6A35" w:rsidRPr="00571EB7" w:rsidRDefault="00DC6A35" w:rsidP="009171F3">
      <w:pPr>
        <w:pStyle w:val="Ttulo2"/>
      </w:pPr>
      <w:r w:rsidRPr="00571EB7">
        <w:t>17. APROVAÇÕES</w:t>
      </w:r>
    </w:p>
    <w:p w14:paraId="4EE358CF" w14:textId="77777777" w:rsidR="00DC6A35" w:rsidRPr="00571EB7" w:rsidRDefault="00DC6A35" w:rsidP="009171F3">
      <w:pPr>
        <w:pStyle w:val="Ttulo3"/>
      </w:pPr>
      <w:r w:rsidRPr="00571EB7">
        <w:t>17.1 Validação de Requisitos</w:t>
      </w:r>
    </w:p>
    <w:p w14:paraId="02D2D5D8" w14:textId="77777777" w:rsidR="00DC6A35" w:rsidRPr="00571EB7" w:rsidRDefault="00DC6A35" w:rsidP="00DC6A35">
      <w:r w:rsidRPr="00571EB7">
        <w:rPr>
          <w:b/>
          <w:bCs/>
        </w:rPr>
        <w:t>Preparado por:</w:t>
      </w:r>
    </w:p>
    <w:p w14:paraId="6D626E5F" w14:textId="7E1EC90D" w:rsidR="00DC6A35" w:rsidRPr="00571EB7" w:rsidRDefault="00DC6A35" w:rsidP="00DC6A35">
      <w:r w:rsidRPr="00571EB7">
        <w:t>Nome:</w:t>
      </w:r>
      <w:r w:rsidR="00071467">
        <w:t xml:space="preserve"> Carlos Manuel Santos Castro</w:t>
      </w:r>
      <w:r w:rsidRPr="00571EB7">
        <w:br/>
        <w:t>Assinatura:</w:t>
      </w:r>
      <w:r w:rsidR="00071467">
        <w:t xml:space="preserve"> Carlos Castro</w:t>
      </w:r>
      <w:r w:rsidRPr="00571EB7">
        <w:br/>
        <w:t>Data:</w:t>
      </w:r>
      <w:r w:rsidR="00071467">
        <w:t xml:space="preserve"> 05/01/2026</w:t>
      </w:r>
    </w:p>
    <w:p w14:paraId="74312779" w14:textId="77777777" w:rsidR="00DC6A35" w:rsidRPr="00571EB7" w:rsidRDefault="00DC6A35" w:rsidP="00DC6A35">
      <w:r w:rsidRPr="00571EB7">
        <w:rPr>
          <w:b/>
          <w:bCs/>
        </w:rPr>
        <w:t>Revisto por (Orientador):</w:t>
      </w:r>
    </w:p>
    <w:p w14:paraId="1CC4528F" w14:textId="2024B382" w:rsidR="00DC6A35" w:rsidRPr="00571EB7" w:rsidRDefault="00DC6A35" w:rsidP="00DC6A35">
      <w:r w:rsidRPr="00571EB7">
        <w:t xml:space="preserve">Nome: </w:t>
      </w:r>
      <w:r w:rsidR="009171F3" w:rsidRPr="00571EB7">
        <w:t>José Gonçalves</w:t>
      </w:r>
      <w:r w:rsidRPr="00571EB7">
        <w:br/>
        <w:t>Assinatura: _____________________</w:t>
      </w:r>
      <w:r w:rsidRPr="00571EB7">
        <w:br/>
        <w:t>Data: _____________________</w:t>
      </w:r>
    </w:p>
    <w:p w14:paraId="329FE655" w14:textId="77777777" w:rsidR="00DC6A35" w:rsidRPr="00571EB7" w:rsidRDefault="00DC6A35" w:rsidP="00DC6A35">
      <w:r w:rsidRPr="00571EB7">
        <w:rPr>
          <w:b/>
          <w:bCs/>
        </w:rPr>
        <w:t>Aprovado por:</w:t>
      </w:r>
    </w:p>
    <w:p w14:paraId="3B540F10" w14:textId="77777777" w:rsidR="00DC6A35" w:rsidRPr="00571EB7" w:rsidRDefault="00DC6A35" w:rsidP="00DC6A35">
      <w:r w:rsidRPr="00571EB7">
        <w:t>Nome: _____________________</w:t>
      </w:r>
      <w:r w:rsidRPr="00571EB7">
        <w:br/>
        <w:t>Assinatura: _____________________</w:t>
      </w:r>
      <w:r w:rsidRPr="00571EB7">
        <w:br/>
        <w:t>Data: _____________________</w:t>
      </w:r>
    </w:p>
    <w:p w14:paraId="22D2BDE5" w14:textId="3B0735DA" w:rsidR="00DC6A35" w:rsidRDefault="00DC6A35" w:rsidP="00DC6A35"/>
    <w:p w14:paraId="5DAB2166" w14:textId="77777777" w:rsidR="00071467" w:rsidRDefault="00071467" w:rsidP="00DC6A35"/>
    <w:p w14:paraId="22BA6B0A" w14:textId="77777777" w:rsidR="00071467" w:rsidRDefault="00071467" w:rsidP="00DC6A35"/>
    <w:p w14:paraId="46CC3AF6" w14:textId="77777777" w:rsidR="00071467" w:rsidRDefault="00071467" w:rsidP="00DC6A35"/>
    <w:p w14:paraId="023A33C1" w14:textId="77777777" w:rsidR="00071467" w:rsidRPr="00571EB7" w:rsidRDefault="00071467" w:rsidP="00DC6A35"/>
    <w:p w14:paraId="09CBAEF2" w14:textId="77777777" w:rsidR="00DC6A35" w:rsidRPr="00571EB7" w:rsidRDefault="00DC6A35" w:rsidP="009171F3">
      <w:pPr>
        <w:pStyle w:val="Ttulo2"/>
      </w:pPr>
      <w:r w:rsidRPr="00571EB7">
        <w:lastRenderedPageBreak/>
        <w:t>18. HISTÓRICO DE ALTERAÇÕES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656"/>
        <w:gridCol w:w="1310"/>
        <w:gridCol w:w="3025"/>
      </w:tblGrid>
      <w:tr w:rsidR="00DC6A35" w:rsidRPr="00571EB7" w14:paraId="4679C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32898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Versão</w:t>
            </w:r>
          </w:p>
        </w:tc>
        <w:tc>
          <w:tcPr>
            <w:tcW w:w="0" w:type="auto"/>
            <w:vAlign w:val="center"/>
            <w:hideMark/>
          </w:tcPr>
          <w:p w14:paraId="22392F47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6D78B64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160B3194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Descrição das Alterações</w:t>
            </w:r>
          </w:p>
        </w:tc>
      </w:tr>
      <w:tr w:rsidR="00DC6A35" w:rsidRPr="00571EB7" w14:paraId="2BF7C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B092" w14:textId="77777777" w:rsidR="00DC6A35" w:rsidRPr="00571EB7" w:rsidRDefault="00DC6A35" w:rsidP="00DC6A35">
            <w:r w:rsidRPr="00571EB7">
              <w:t>1.0</w:t>
            </w:r>
          </w:p>
        </w:tc>
        <w:tc>
          <w:tcPr>
            <w:tcW w:w="0" w:type="auto"/>
            <w:vAlign w:val="center"/>
            <w:hideMark/>
          </w:tcPr>
          <w:p w14:paraId="36C7AD20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25498788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10E13D42" w14:textId="502A5B02" w:rsidR="00071467" w:rsidRPr="00571EB7" w:rsidRDefault="00DC6A35" w:rsidP="00DC6A35">
            <w:r w:rsidRPr="00571EB7">
              <w:t>Versão inicial</w:t>
            </w:r>
          </w:p>
        </w:tc>
      </w:tr>
      <w:tr w:rsidR="00DC6A35" w:rsidRPr="00571EB7" w14:paraId="5BE9E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9475" w14:textId="7160812F" w:rsidR="00DC6A35" w:rsidRPr="00571EB7" w:rsidRDefault="00071467" w:rsidP="00DC6A35">
            <w:r>
              <w:t>1.1</w:t>
            </w:r>
          </w:p>
        </w:tc>
        <w:tc>
          <w:tcPr>
            <w:tcW w:w="0" w:type="auto"/>
            <w:vAlign w:val="center"/>
            <w:hideMark/>
          </w:tcPr>
          <w:p w14:paraId="779C3A7F" w14:textId="09CE3762" w:rsidR="00DC6A35" w:rsidRPr="00571EB7" w:rsidRDefault="00071467" w:rsidP="00DC6A35">
            <w:r>
              <w:t>05/01</w:t>
            </w:r>
          </w:p>
        </w:tc>
        <w:tc>
          <w:tcPr>
            <w:tcW w:w="0" w:type="auto"/>
            <w:vAlign w:val="center"/>
            <w:hideMark/>
          </w:tcPr>
          <w:p w14:paraId="3F7D0CDA" w14:textId="6F66351B" w:rsidR="00DC6A35" w:rsidRPr="00571EB7" w:rsidRDefault="00071467" w:rsidP="00DC6A35">
            <w:r>
              <w:t>Carlos Castro</w:t>
            </w:r>
          </w:p>
        </w:tc>
        <w:tc>
          <w:tcPr>
            <w:tcW w:w="0" w:type="auto"/>
            <w:vAlign w:val="center"/>
            <w:hideMark/>
          </w:tcPr>
          <w:p w14:paraId="3B62E4A2" w14:textId="1DB3B845" w:rsidR="00DC6A35" w:rsidRPr="00571EB7" w:rsidRDefault="00071467" w:rsidP="00DC6A35">
            <w:r>
              <w:t>Preenchimentos dos requisitos.</w:t>
            </w:r>
          </w:p>
        </w:tc>
      </w:tr>
      <w:tr w:rsidR="00DC6A35" w:rsidRPr="00571EB7" w14:paraId="78E35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BCB1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43A4B282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206107C2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457371D9" w14:textId="77777777" w:rsidR="00DC6A35" w:rsidRPr="00571EB7" w:rsidRDefault="00DC6A35" w:rsidP="00DC6A35"/>
        </w:tc>
      </w:tr>
    </w:tbl>
    <w:p w14:paraId="44EED674" w14:textId="7DC878F2" w:rsidR="00DC6A35" w:rsidRPr="00571EB7" w:rsidRDefault="00DC6A35" w:rsidP="00DC6A35"/>
    <w:p w14:paraId="28A32209" w14:textId="77777777" w:rsidR="009171F3" w:rsidRPr="00571EB7" w:rsidRDefault="009171F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571EB7">
        <w:br w:type="page"/>
      </w:r>
    </w:p>
    <w:p w14:paraId="19A5F962" w14:textId="4816AACC" w:rsidR="00DC6A35" w:rsidRPr="00571EB7" w:rsidRDefault="00DC6A35" w:rsidP="009171F3">
      <w:pPr>
        <w:pStyle w:val="Ttulo2"/>
      </w:pPr>
      <w:r w:rsidRPr="00571EB7">
        <w:lastRenderedPageBreak/>
        <w:t>ANEXOS</w:t>
      </w:r>
    </w:p>
    <w:p w14:paraId="0F5CE4E5" w14:textId="77777777" w:rsidR="00DC6A35" w:rsidRPr="00571EB7" w:rsidRDefault="00DC6A35" w:rsidP="009171F3">
      <w:pPr>
        <w:pStyle w:val="Ttulo3"/>
      </w:pPr>
      <w:r w:rsidRPr="00571EB7">
        <w:t>Anexo A: Glossário</w:t>
      </w:r>
    </w:p>
    <w:p w14:paraId="79C5D2D2" w14:textId="77777777" w:rsidR="00DC6A35" w:rsidRPr="00571EB7" w:rsidRDefault="00DC6A35" w:rsidP="00DC6A35">
      <w:r w:rsidRPr="00571EB7">
        <w:rPr>
          <w:i/>
          <w:iCs/>
        </w:rPr>
        <w:t>Defina termos técnicos ou específicos do domínio.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036"/>
      </w:tblGrid>
      <w:tr w:rsidR="00DC6A35" w:rsidRPr="00571EB7" w14:paraId="60009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5B3E2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Termo</w:t>
            </w:r>
          </w:p>
        </w:tc>
        <w:tc>
          <w:tcPr>
            <w:tcW w:w="0" w:type="auto"/>
            <w:vAlign w:val="center"/>
            <w:hideMark/>
          </w:tcPr>
          <w:p w14:paraId="6842A6A9" w14:textId="77777777" w:rsidR="00DC6A35" w:rsidRPr="00571EB7" w:rsidRDefault="00DC6A35" w:rsidP="00DC6A35">
            <w:pPr>
              <w:rPr>
                <w:b/>
                <w:bCs/>
              </w:rPr>
            </w:pPr>
            <w:r w:rsidRPr="00571EB7">
              <w:rPr>
                <w:b/>
                <w:bCs/>
              </w:rPr>
              <w:t>Definição</w:t>
            </w:r>
          </w:p>
        </w:tc>
      </w:tr>
      <w:tr w:rsidR="00DC6A35" w:rsidRPr="00571EB7" w14:paraId="24B49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6086" w14:textId="77777777" w:rsidR="00DC6A35" w:rsidRPr="00571EB7" w:rsidRDefault="00DC6A35" w:rsidP="00DC6A3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B4BC9D" w14:textId="77777777" w:rsidR="00DC6A35" w:rsidRPr="00571EB7" w:rsidRDefault="00DC6A35" w:rsidP="00DC6A35"/>
        </w:tc>
      </w:tr>
      <w:tr w:rsidR="00DC6A35" w:rsidRPr="00571EB7" w14:paraId="11FF5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086E" w14:textId="77777777" w:rsidR="00DC6A35" w:rsidRPr="00571EB7" w:rsidRDefault="00DC6A35" w:rsidP="00DC6A35"/>
        </w:tc>
        <w:tc>
          <w:tcPr>
            <w:tcW w:w="0" w:type="auto"/>
            <w:vAlign w:val="center"/>
            <w:hideMark/>
          </w:tcPr>
          <w:p w14:paraId="0E6D4BBD" w14:textId="77777777" w:rsidR="00DC6A35" w:rsidRPr="00571EB7" w:rsidRDefault="00DC6A35" w:rsidP="00DC6A35"/>
        </w:tc>
      </w:tr>
    </w:tbl>
    <w:p w14:paraId="0C565B7F" w14:textId="77777777" w:rsidR="00DC6A35" w:rsidRPr="00571EB7" w:rsidRDefault="00DC6A35" w:rsidP="009171F3">
      <w:pPr>
        <w:pStyle w:val="Ttulo3"/>
      </w:pPr>
      <w:r w:rsidRPr="00571EB7">
        <w:t>Anexo B: Referências</w:t>
      </w:r>
    </w:p>
    <w:p w14:paraId="6800DE51" w14:textId="77777777" w:rsidR="00DC6A35" w:rsidRPr="00571EB7" w:rsidRDefault="00DC6A35" w:rsidP="00DC6A35">
      <w:r w:rsidRPr="00571EB7">
        <w:rPr>
          <w:i/>
          <w:iCs/>
        </w:rPr>
        <w:t>Liste documentos, sites, ou outras fontes consultadas.</w:t>
      </w:r>
    </w:p>
    <w:p w14:paraId="045DB8B3" w14:textId="77777777" w:rsidR="00DC6A35" w:rsidRPr="00571EB7" w:rsidRDefault="00DC6A35" w:rsidP="00DC6A35">
      <w:pPr>
        <w:numPr>
          <w:ilvl w:val="0"/>
          <w:numId w:val="32"/>
        </w:numPr>
      </w:pPr>
    </w:p>
    <w:p w14:paraId="1A835464" w14:textId="77777777" w:rsidR="00DC6A35" w:rsidRPr="00571EB7" w:rsidRDefault="00DC6A35" w:rsidP="00DC6A35">
      <w:pPr>
        <w:numPr>
          <w:ilvl w:val="0"/>
          <w:numId w:val="32"/>
        </w:numPr>
      </w:pPr>
    </w:p>
    <w:p w14:paraId="3B493DFF" w14:textId="77777777" w:rsidR="00DC6A35" w:rsidRPr="00571EB7" w:rsidRDefault="00DC6A35" w:rsidP="00DC6A35">
      <w:pPr>
        <w:numPr>
          <w:ilvl w:val="0"/>
          <w:numId w:val="32"/>
        </w:numPr>
      </w:pPr>
    </w:p>
    <w:p w14:paraId="03DC25EC" w14:textId="77777777" w:rsidR="00DC6A35" w:rsidRPr="00571EB7" w:rsidRDefault="00DC6A35" w:rsidP="009171F3">
      <w:pPr>
        <w:pStyle w:val="Ttulo3"/>
      </w:pPr>
      <w:r w:rsidRPr="00571EB7">
        <w:t>Anexo C: Mockups/Protótipos (Opcional)</w:t>
      </w:r>
    </w:p>
    <w:p w14:paraId="2FA790BF" w14:textId="77777777" w:rsidR="00DC6A35" w:rsidRPr="00571EB7" w:rsidRDefault="00DC6A35" w:rsidP="00DC6A35">
      <w:r w:rsidRPr="00571EB7">
        <w:rPr>
          <w:i/>
          <w:iCs/>
        </w:rPr>
        <w:t>Anexe esboços ou protótipos de interface, se disponíveis.</w:t>
      </w:r>
    </w:p>
    <w:p w14:paraId="4A68CA33" w14:textId="50587F39" w:rsidR="00DC6A35" w:rsidRPr="00571EB7" w:rsidRDefault="00DC6A35" w:rsidP="00DC6A35"/>
    <w:p w14:paraId="4BEC6CCC" w14:textId="77777777" w:rsidR="009171F3" w:rsidRPr="00571EB7" w:rsidRDefault="009171F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571EB7">
        <w:br w:type="page"/>
      </w:r>
    </w:p>
    <w:p w14:paraId="3121E610" w14:textId="6E158DC3" w:rsidR="00DC6A35" w:rsidRPr="00571EB7" w:rsidRDefault="00DC6A35" w:rsidP="009171F3">
      <w:pPr>
        <w:pStyle w:val="Ttulo2"/>
      </w:pPr>
      <w:r w:rsidRPr="00571EB7">
        <w:lastRenderedPageBreak/>
        <w:t>NOTAS FINAIS</w:t>
      </w:r>
    </w:p>
    <w:p w14:paraId="7C83BDFD" w14:textId="77777777" w:rsidR="00DC6A35" w:rsidRPr="00571EB7" w:rsidRDefault="00DC6A35" w:rsidP="00DC6A35">
      <w:r w:rsidRPr="00571EB7">
        <w:rPr>
          <w:b/>
          <w:bCs/>
        </w:rPr>
        <w:t>Instruções de Preenchimento:</w:t>
      </w:r>
    </w:p>
    <w:p w14:paraId="651C8C5E" w14:textId="51A8A3FC" w:rsidR="00DC6A35" w:rsidRPr="00571EB7" w:rsidRDefault="00DC6A35" w:rsidP="00DC6A35">
      <w:pPr>
        <w:numPr>
          <w:ilvl w:val="0"/>
          <w:numId w:val="33"/>
        </w:numPr>
      </w:pPr>
      <w:r w:rsidRPr="00571EB7">
        <w:t xml:space="preserve">Preencha todas as secções aplicáveis ao seu </w:t>
      </w:r>
      <w:r w:rsidR="00F24E43" w:rsidRPr="00571EB7">
        <w:t>projeto</w:t>
      </w:r>
    </w:p>
    <w:p w14:paraId="1341DCED" w14:textId="77777777" w:rsidR="00DC6A35" w:rsidRPr="00571EB7" w:rsidRDefault="00DC6A35" w:rsidP="00DC6A35">
      <w:pPr>
        <w:numPr>
          <w:ilvl w:val="0"/>
          <w:numId w:val="33"/>
        </w:numPr>
      </w:pPr>
      <w:r w:rsidRPr="00571EB7">
        <w:t>Seja específico e detalhado nas descrições</w:t>
      </w:r>
    </w:p>
    <w:p w14:paraId="60C51D5A" w14:textId="77777777" w:rsidR="00DC6A35" w:rsidRPr="00571EB7" w:rsidRDefault="00DC6A35" w:rsidP="00DC6A35">
      <w:pPr>
        <w:numPr>
          <w:ilvl w:val="0"/>
          <w:numId w:val="33"/>
        </w:numPr>
      </w:pPr>
      <w:r w:rsidRPr="00571EB7">
        <w:t>Use exemplos concretos sempre que possível</w:t>
      </w:r>
    </w:p>
    <w:p w14:paraId="0503FAD0" w14:textId="77777777" w:rsidR="00DC6A35" w:rsidRPr="00571EB7" w:rsidRDefault="00DC6A35" w:rsidP="00DC6A35">
      <w:pPr>
        <w:numPr>
          <w:ilvl w:val="0"/>
          <w:numId w:val="33"/>
        </w:numPr>
      </w:pPr>
      <w:r w:rsidRPr="00571EB7">
        <w:t>Priorize os requisitos (Alta, Média, Baixa)</w:t>
      </w:r>
    </w:p>
    <w:p w14:paraId="04B9AD5F" w14:textId="77777777" w:rsidR="00DC6A35" w:rsidRPr="00571EB7" w:rsidRDefault="00DC6A35" w:rsidP="00DC6A35">
      <w:pPr>
        <w:numPr>
          <w:ilvl w:val="0"/>
          <w:numId w:val="33"/>
        </w:numPr>
      </w:pPr>
      <w:r w:rsidRPr="00571EB7">
        <w:t>Revise o documento com o orientador antes de passar à fase seguinte</w:t>
      </w:r>
    </w:p>
    <w:p w14:paraId="623CC4A4" w14:textId="274EA13E" w:rsidR="00DC6A35" w:rsidRPr="00571EB7" w:rsidRDefault="00DC6A35" w:rsidP="00DC6A35">
      <w:pPr>
        <w:numPr>
          <w:ilvl w:val="0"/>
          <w:numId w:val="33"/>
        </w:numPr>
      </w:pPr>
      <w:r w:rsidRPr="00571EB7">
        <w:t xml:space="preserve">Mantenha o documento </w:t>
      </w:r>
      <w:r w:rsidR="00F24E43" w:rsidRPr="00571EB7">
        <w:t>atualizado</w:t>
      </w:r>
      <w:r w:rsidRPr="00571EB7">
        <w:t xml:space="preserve"> durante todo o </w:t>
      </w:r>
      <w:r w:rsidR="00F24E43" w:rsidRPr="00571EB7">
        <w:t>projeto</w:t>
      </w:r>
    </w:p>
    <w:p w14:paraId="5050AB15" w14:textId="77777777" w:rsidR="00DC6A35" w:rsidRPr="00571EB7" w:rsidRDefault="00DC6A35" w:rsidP="00DC6A35">
      <w:r w:rsidRPr="00571EB7">
        <w:rPr>
          <w:b/>
          <w:bCs/>
        </w:rPr>
        <w:t>Dicas:</w:t>
      </w:r>
    </w:p>
    <w:p w14:paraId="41C026DC" w14:textId="77777777" w:rsidR="00DC6A35" w:rsidRPr="00571EB7" w:rsidRDefault="00DC6A35" w:rsidP="00DC6A35">
      <w:pPr>
        <w:numPr>
          <w:ilvl w:val="0"/>
          <w:numId w:val="34"/>
        </w:numPr>
      </w:pPr>
      <w:r w:rsidRPr="00571EB7">
        <w:t>Quanto mais claro e detalhado for este documento, mais fácil será desenvolver o sistema</w:t>
      </w:r>
    </w:p>
    <w:p w14:paraId="039FA4C9" w14:textId="77777777" w:rsidR="00DC6A35" w:rsidRPr="00571EB7" w:rsidRDefault="00DC6A35" w:rsidP="00DC6A35">
      <w:pPr>
        <w:numPr>
          <w:ilvl w:val="0"/>
          <w:numId w:val="34"/>
        </w:numPr>
      </w:pPr>
      <w:r w:rsidRPr="00571EB7">
        <w:t>Requisitos ambíguos levam a retrabalho e perda de tempo</w:t>
      </w:r>
    </w:p>
    <w:p w14:paraId="1E8164D9" w14:textId="77777777" w:rsidR="00DC6A35" w:rsidRPr="00571EB7" w:rsidRDefault="00DC6A35" w:rsidP="00DC6A35">
      <w:pPr>
        <w:numPr>
          <w:ilvl w:val="0"/>
          <w:numId w:val="34"/>
        </w:numPr>
      </w:pPr>
      <w:r w:rsidRPr="00571EB7">
        <w:t>Envolva potenciais utilizadores na validação dos requisitos</w:t>
      </w:r>
    </w:p>
    <w:p w14:paraId="6506AAA7" w14:textId="77777777" w:rsidR="00DC6A35" w:rsidRPr="00571EB7" w:rsidRDefault="00DC6A35" w:rsidP="00DC6A35">
      <w:pPr>
        <w:numPr>
          <w:ilvl w:val="0"/>
          <w:numId w:val="34"/>
        </w:numPr>
      </w:pPr>
      <w:r w:rsidRPr="00571EB7">
        <w:t>Este documento serve como contrato entre a equipa e o cliente/orientador</w:t>
      </w:r>
    </w:p>
    <w:p w14:paraId="5034F965" w14:textId="127B3EE3" w:rsidR="00EC3DBE" w:rsidRPr="00DC6A35" w:rsidRDefault="00EC3DBE" w:rsidP="00DC6A35"/>
    <w:sectPr w:rsidR="00EC3DBE" w:rsidRPr="00DC6A3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17E28" w14:textId="77777777" w:rsidR="007B072D" w:rsidRPr="00571EB7" w:rsidRDefault="007B072D" w:rsidP="00DD6814">
      <w:pPr>
        <w:spacing w:after="0" w:line="240" w:lineRule="auto"/>
      </w:pPr>
      <w:r w:rsidRPr="00571EB7">
        <w:separator/>
      </w:r>
    </w:p>
  </w:endnote>
  <w:endnote w:type="continuationSeparator" w:id="0">
    <w:p w14:paraId="72F24DD8" w14:textId="77777777" w:rsidR="007B072D" w:rsidRPr="00571EB7" w:rsidRDefault="007B072D" w:rsidP="00DD6814">
      <w:pPr>
        <w:spacing w:after="0" w:line="240" w:lineRule="auto"/>
      </w:pPr>
      <w:r w:rsidRPr="00571EB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807EF" w14:textId="33C168E4" w:rsidR="00DD6814" w:rsidRPr="00571EB7" w:rsidRDefault="00DD6814">
    <w:pPr>
      <w:pStyle w:val="Rodap"/>
    </w:pPr>
    <w:r w:rsidRPr="00571EB7">
      <w:drawing>
        <wp:anchor distT="0" distB="0" distL="114300" distR="114300" simplePos="0" relativeHeight="251659776" behindDoc="0" locked="0" layoutInCell="1" allowOverlap="1" wp14:anchorId="1DE1D36A" wp14:editId="4537F31C">
          <wp:simplePos x="0" y="0"/>
          <wp:positionH relativeFrom="column">
            <wp:posOffset>1609725</wp:posOffset>
          </wp:positionH>
          <wp:positionV relativeFrom="paragraph">
            <wp:posOffset>-161925</wp:posOffset>
          </wp:positionV>
          <wp:extent cx="4743635" cy="500041"/>
          <wp:effectExtent l="0" t="0" r="0" b="0"/>
          <wp:wrapNone/>
          <wp:docPr id="5" name="Imagem 4">
            <a:extLst xmlns:a="http://schemas.openxmlformats.org/drawingml/2006/main">
              <a:ext uri="{FF2B5EF4-FFF2-40B4-BE49-F238E27FC236}">
                <a16:creationId xmlns:a16="http://schemas.microsoft.com/office/drawing/2014/main" id="{285AB8E9-77E5-A9CB-500F-64CCD3FF6A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4">
                    <a:extLst>
                      <a:ext uri="{FF2B5EF4-FFF2-40B4-BE49-F238E27FC236}">
                        <a16:creationId xmlns:a16="http://schemas.microsoft.com/office/drawing/2014/main" id="{285AB8E9-77E5-A9CB-500F-64CCD3FF6A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43635" cy="5000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F9E80" w14:textId="77777777" w:rsidR="007B072D" w:rsidRPr="00571EB7" w:rsidRDefault="007B072D" w:rsidP="00DD6814">
      <w:pPr>
        <w:spacing w:after="0" w:line="240" w:lineRule="auto"/>
      </w:pPr>
      <w:r w:rsidRPr="00571EB7">
        <w:separator/>
      </w:r>
    </w:p>
  </w:footnote>
  <w:footnote w:type="continuationSeparator" w:id="0">
    <w:p w14:paraId="17812541" w14:textId="77777777" w:rsidR="007B072D" w:rsidRPr="00571EB7" w:rsidRDefault="007B072D" w:rsidP="00DD6814">
      <w:pPr>
        <w:spacing w:after="0" w:line="240" w:lineRule="auto"/>
      </w:pPr>
      <w:r w:rsidRPr="00571EB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2A28D" w14:textId="001A747D" w:rsidR="00DD6814" w:rsidRPr="00571EB7" w:rsidRDefault="00DD6814">
    <w:pPr>
      <w:pStyle w:val="Cabealho"/>
    </w:pPr>
    <w:r w:rsidRPr="00571EB7">
      <w:drawing>
        <wp:anchor distT="0" distB="0" distL="114300" distR="114300" simplePos="0" relativeHeight="251655680" behindDoc="0" locked="0" layoutInCell="1" allowOverlap="1" wp14:anchorId="1AF21118" wp14:editId="389F56D6">
          <wp:simplePos x="0" y="0"/>
          <wp:positionH relativeFrom="column">
            <wp:posOffset>-713740</wp:posOffset>
          </wp:positionH>
          <wp:positionV relativeFrom="paragraph">
            <wp:posOffset>-314325</wp:posOffset>
          </wp:positionV>
          <wp:extent cx="2607251" cy="642474"/>
          <wp:effectExtent l="0" t="0" r="0" b="5715"/>
          <wp:wrapNone/>
          <wp:docPr id="4" name="Imagem 3" descr="Uma imagem com verde, Gráficos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6794F6AB-DE33-D55A-6939-4275C91B4ED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 descr="Uma imagem com verde, Gráficos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6794F6AB-DE33-D55A-6939-4275C91B4ED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7251" cy="6424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91DDE"/>
    <w:multiLevelType w:val="multilevel"/>
    <w:tmpl w:val="2B66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90732"/>
    <w:multiLevelType w:val="multilevel"/>
    <w:tmpl w:val="75A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32827"/>
    <w:multiLevelType w:val="multilevel"/>
    <w:tmpl w:val="4976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A5DD0"/>
    <w:multiLevelType w:val="multilevel"/>
    <w:tmpl w:val="6F7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72E59"/>
    <w:multiLevelType w:val="multilevel"/>
    <w:tmpl w:val="770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97348"/>
    <w:multiLevelType w:val="multilevel"/>
    <w:tmpl w:val="9E9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0C72C3"/>
    <w:multiLevelType w:val="multilevel"/>
    <w:tmpl w:val="F7E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0300F3"/>
    <w:multiLevelType w:val="multilevel"/>
    <w:tmpl w:val="21B2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933BEB"/>
    <w:multiLevelType w:val="multilevel"/>
    <w:tmpl w:val="D04E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E4728"/>
    <w:multiLevelType w:val="multilevel"/>
    <w:tmpl w:val="75A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564E4"/>
    <w:multiLevelType w:val="multilevel"/>
    <w:tmpl w:val="986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E5109"/>
    <w:multiLevelType w:val="multilevel"/>
    <w:tmpl w:val="34FA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B5942"/>
    <w:multiLevelType w:val="multilevel"/>
    <w:tmpl w:val="1286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52A80"/>
    <w:multiLevelType w:val="multilevel"/>
    <w:tmpl w:val="75A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95EB2"/>
    <w:multiLevelType w:val="multilevel"/>
    <w:tmpl w:val="293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43451"/>
    <w:multiLevelType w:val="multilevel"/>
    <w:tmpl w:val="75A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80D94"/>
    <w:multiLevelType w:val="multilevel"/>
    <w:tmpl w:val="28E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13450"/>
    <w:multiLevelType w:val="multilevel"/>
    <w:tmpl w:val="2060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E63C3C"/>
    <w:multiLevelType w:val="multilevel"/>
    <w:tmpl w:val="1F66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B1483"/>
    <w:multiLevelType w:val="multilevel"/>
    <w:tmpl w:val="385E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807C06"/>
    <w:multiLevelType w:val="multilevel"/>
    <w:tmpl w:val="69C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E37AE"/>
    <w:multiLevelType w:val="multilevel"/>
    <w:tmpl w:val="7CC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E1DB0"/>
    <w:multiLevelType w:val="multilevel"/>
    <w:tmpl w:val="54CED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3C17CA"/>
    <w:multiLevelType w:val="multilevel"/>
    <w:tmpl w:val="75A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4C63EB"/>
    <w:multiLevelType w:val="multilevel"/>
    <w:tmpl w:val="D6C4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A57CC"/>
    <w:multiLevelType w:val="multilevel"/>
    <w:tmpl w:val="75A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A5284"/>
    <w:multiLevelType w:val="multilevel"/>
    <w:tmpl w:val="A7B6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50D49"/>
    <w:multiLevelType w:val="multilevel"/>
    <w:tmpl w:val="BE4E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74C8A"/>
    <w:multiLevelType w:val="multilevel"/>
    <w:tmpl w:val="2894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67B6F"/>
    <w:multiLevelType w:val="multilevel"/>
    <w:tmpl w:val="53B6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457F13"/>
    <w:multiLevelType w:val="multilevel"/>
    <w:tmpl w:val="8392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299325">
    <w:abstractNumId w:val="8"/>
  </w:num>
  <w:num w:numId="2" w16cid:durableId="432240809">
    <w:abstractNumId w:val="6"/>
  </w:num>
  <w:num w:numId="3" w16cid:durableId="1861120095">
    <w:abstractNumId w:val="5"/>
  </w:num>
  <w:num w:numId="4" w16cid:durableId="823007366">
    <w:abstractNumId w:val="4"/>
  </w:num>
  <w:num w:numId="5" w16cid:durableId="587081336">
    <w:abstractNumId w:val="7"/>
  </w:num>
  <w:num w:numId="6" w16cid:durableId="1762333692">
    <w:abstractNumId w:val="3"/>
  </w:num>
  <w:num w:numId="7" w16cid:durableId="1845512586">
    <w:abstractNumId w:val="2"/>
  </w:num>
  <w:num w:numId="8" w16cid:durableId="640227938">
    <w:abstractNumId w:val="1"/>
  </w:num>
  <w:num w:numId="9" w16cid:durableId="1110975439">
    <w:abstractNumId w:val="0"/>
  </w:num>
  <w:num w:numId="10" w16cid:durableId="1764960635">
    <w:abstractNumId w:val="10"/>
  </w:num>
  <w:num w:numId="11" w16cid:durableId="122701287">
    <w:abstractNumId w:val="9"/>
  </w:num>
  <w:num w:numId="12" w16cid:durableId="955016250">
    <w:abstractNumId w:val="30"/>
  </w:num>
  <w:num w:numId="13" w16cid:durableId="482157714">
    <w:abstractNumId w:val="35"/>
  </w:num>
  <w:num w:numId="14" w16cid:durableId="1469858804">
    <w:abstractNumId w:val="39"/>
  </w:num>
  <w:num w:numId="15" w16cid:durableId="1770158739">
    <w:abstractNumId w:val="16"/>
  </w:num>
  <w:num w:numId="16" w16cid:durableId="1599563512">
    <w:abstractNumId w:val="20"/>
  </w:num>
  <w:num w:numId="17" w16cid:durableId="751315517">
    <w:abstractNumId w:val="28"/>
  </w:num>
  <w:num w:numId="18" w16cid:durableId="1808081134">
    <w:abstractNumId w:val="12"/>
  </w:num>
  <w:num w:numId="19" w16cid:durableId="191576528">
    <w:abstractNumId w:val="19"/>
  </w:num>
  <w:num w:numId="20" w16cid:durableId="117338043">
    <w:abstractNumId w:val="15"/>
  </w:num>
  <w:num w:numId="21" w16cid:durableId="807087507">
    <w:abstractNumId w:val="13"/>
  </w:num>
  <w:num w:numId="22" w16cid:durableId="1148589494">
    <w:abstractNumId w:val="17"/>
  </w:num>
  <w:num w:numId="23" w16cid:durableId="1657300464">
    <w:abstractNumId w:val="14"/>
  </w:num>
  <w:num w:numId="24" w16cid:durableId="635179500">
    <w:abstractNumId w:val="36"/>
  </w:num>
  <w:num w:numId="25" w16cid:durableId="1709866688">
    <w:abstractNumId w:val="23"/>
  </w:num>
  <w:num w:numId="26" w16cid:durableId="107743860">
    <w:abstractNumId w:val="33"/>
  </w:num>
  <w:num w:numId="27" w16cid:durableId="1771508247">
    <w:abstractNumId w:val="27"/>
  </w:num>
  <w:num w:numId="28" w16cid:durableId="645162042">
    <w:abstractNumId w:val="21"/>
  </w:num>
  <w:num w:numId="29" w16cid:durableId="1767991874">
    <w:abstractNumId w:val="25"/>
  </w:num>
  <w:num w:numId="30" w16cid:durableId="1368219860">
    <w:abstractNumId w:val="26"/>
  </w:num>
  <w:num w:numId="31" w16cid:durableId="1548449851">
    <w:abstractNumId w:val="37"/>
  </w:num>
  <w:num w:numId="32" w16cid:durableId="1328509369">
    <w:abstractNumId w:val="31"/>
  </w:num>
  <w:num w:numId="33" w16cid:durableId="963273232">
    <w:abstractNumId w:val="11"/>
  </w:num>
  <w:num w:numId="34" w16cid:durableId="2039576837">
    <w:abstractNumId w:val="29"/>
  </w:num>
  <w:num w:numId="35" w16cid:durableId="1358847875">
    <w:abstractNumId w:val="34"/>
  </w:num>
  <w:num w:numId="36" w16cid:durableId="1605965425">
    <w:abstractNumId w:val="18"/>
  </w:num>
  <w:num w:numId="37" w16cid:durableId="964503759">
    <w:abstractNumId w:val="38"/>
  </w:num>
  <w:num w:numId="38" w16cid:durableId="1090933576">
    <w:abstractNumId w:val="24"/>
  </w:num>
  <w:num w:numId="39" w16cid:durableId="429476533">
    <w:abstractNumId w:val="22"/>
  </w:num>
  <w:num w:numId="40" w16cid:durableId="171881986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467"/>
    <w:rsid w:val="0015074B"/>
    <w:rsid w:val="0029639D"/>
    <w:rsid w:val="00326F90"/>
    <w:rsid w:val="003571F1"/>
    <w:rsid w:val="003F1267"/>
    <w:rsid w:val="004006B9"/>
    <w:rsid w:val="00520BAB"/>
    <w:rsid w:val="0053333E"/>
    <w:rsid w:val="00571EB7"/>
    <w:rsid w:val="005B6772"/>
    <w:rsid w:val="0062464C"/>
    <w:rsid w:val="00624F32"/>
    <w:rsid w:val="006B6BCA"/>
    <w:rsid w:val="0072196F"/>
    <w:rsid w:val="007B072D"/>
    <w:rsid w:val="007C72A6"/>
    <w:rsid w:val="00907A7B"/>
    <w:rsid w:val="009171F3"/>
    <w:rsid w:val="009C3247"/>
    <w:rsid w:val="009E45C0"/>
    <w:rsid w:val="00A04AF0"/>
    <w:rsid w:val="00AA1D8D"/>
    <w:rsid w:val="00B018F3"/>
    <w:rsid w:val="00B47730"/>
    <w:rsid w:val="00CB0664"/>
    <w:rsid w:val="00DC6A35"/>
    <w:rsid w:val="00DD6814"/>
    <w:rsid w:val="00EC3DBE"/>
    <w:rsid w:val="00EC4C6E"/>
    <w:rsid w:val="00F24E43"/>
    <w:rsid w:val="00F401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F0B55D5-316D-40D7-A19B-B79658BB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15</Pages>
  <Words>1780</Words>
  <Characters>9613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Castro</cp:lastModifiedBy>
  <cp:revision>4</cp:revision>
  <dcterms:created xsi:type="dcterms:W3CDTF">2026-01-05T16:39:00Z</dcterms:created>
  <dcterms:modified xsi:type="dcterms:W3CDTF">2026-01-05T18:16:00Z</dcterms:modified>
  <cp:category/>
</cp:coreProperties>
</file>